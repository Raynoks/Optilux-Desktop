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8220"/>
        <w:gridCol w:w="7764"/>
      </w:tblGrid>
      <w:tr w:rsidR="00180351" w:rsidRPr="00CB70B6" w14:paraId="664328E5" w14:textId="77777777" w:rsidTr="00D20071">
        <w:trPr>
          <w:trHeight w:val="11952"/>
        </w:trPr>
        <w:tc>
          <w:tcPr>
            <w:tcW w:w="8220" w:type="dxa"/>
            <w:tcBorders>
              <w:right w:val="single" w:sz="6" w:space="0" w:color="BBBBBB"/>
            </w:tcBorders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6E5521B8" w14:textId="77777777" w:rsidR="00180351" w:rsidRPr="009534A4" w:rsidRDefault="00995CEF">
            <w:pPr>
              <w:spacing w:after="0" w:line="240" w:lineRule="auto"/>
              <w:rPr>
                <w:rFonts w:ascii="Lucida Fax" w:hAnsi="Lucida Fax"/>
                <w:sz w:val="22"/>
              </w:rPr>
            </w:pPr>
            <w:r w:rsidRPr="009534A4">
              <w:rPr>
                <w:rFonts w:ascii="Lucida Fax" w:hAnsi="Lucida Fax"/>
                <w:noProof/>
                <w:sz w:val="22"/>
              </w:rPr>
              <w:drawing>
                <wp:anchor distT="0" distB="0" distL="114300" distR="114300" simplePos="0" relativeHeight="251661312" behindDoc="0" locked="0" layoutInCell="1" allowOverlap="1" wp14:anchorId="2BD4330A" wp14:editId="06B6D922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123190</wp:posOffset>
                  </wp:positionV>
                  <wp:extent cx="713105" cy="703580"/>
                  <wp:effectExtent l="0" t="0" r="0" b="127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105" cy="70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F4F99" w:rsidRPr="009534A4">
              <w:rPr>
                <w:rFonts w:ascii="Lucida Fax" w:hAnsi="Lucida Fax"/>
                <w:noProof/>
                <w:sz w:val="22"/>
              </w:rPr>
              <w:drawing>
                <wp:anchor distT="0" distB="0" distL="114300" distR="114300" simplePos="0" relativeHeight="251653120" behindDoc="0" locked="0" layoutInCell="1" allowOverlap="1" wp14:anchorId="333783A9" wp14:editId="73C2ACC7">
                  <wp:simplePos x="0" y="0"/>
                  <wp:positionH relativeFrom="column">
                    <wp:posOffset>4256405</wp:posOffset>
                  </wp:positionH>
                  <wp:positionV relativeFrom="paragraph">
                    <wp:posOffset>94615</wp:posOffset>
                  </wp:positionV>
                  <wp:extent cx="713232" cy="704088"/>
                  <wp:effectExtent l="0" t="0" r="0" b="1270"/>
                  <wp:wrapNone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04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55"/>
              <w:gridCol w:w="5688"/>
            </w:tblGrid>
            <w:tr w:rsidR="00180351" w:rsidRPr="009534A4" w14:paraId="0AA27A82" w14:textId="77777777">
              <w:tc>
                <w:tcPr>
                  <w:tcW w:w="1655" w:type="dxa"/>
                </w:tcPr>
                <w:p w14:paraId="52FB8A20" w14:textId="77777777" w:rsidR="00180351" w:rsidRPr="009534A4" w:rsidRDefault="00180351">
                  <w:pPr>
                    <w:spacing w:after="0" w:line="240" w:lineRule="auto"/>
                    <w:rPr>
                      <w:rFonts w:ascii="Lucida Fax" w:hAnsi="Lucida Fax"/>
                      <w:sz w:val="22"/>
                    </w:rPr>
                  </w:pPr>
                </w:p>
              </w:tc>
              <w:tc>
                <w:tcPr>
                  <w:tcW w:w="5688" w:type="dxa"/>
                </w:tcPr>
                <w:p w14:paraId="16EED840" w14:textId="77777777" w:rsidR="00995CEF" w:rsidRPr="002F4F99" w:rsidRDefault="00995CEF" w:rsidP="00995CEF">
                  <w:pPr>
                    <w:spacing w:after="20" w:line="360" w:lineRule="auto"/>
                    <w:jc w:val="center"/>
                    <w:rPr>
                      <w:rFonts w:ascii="Lucida Fax" w:hAnsi="Lucida Fax"/>
                      <w:bCs/>
                      <w:szCs w:val="16"/>
                      <w:lang w:val="fr-FR"/>
                    </w:rPr>
                  </w:pPr>
                  <w:r w:rsidRPr="002F4F99">
                    <w:rPr>
                      <w:rFonts w:ascii="Lucida Fax" w:hAnsi="Lucida Fax"/>
                      <w:bCs/>
                      <w:color w:val="C00000"/>
                      <w:szCs w:val="16"/>
                      <w:lang w:val="fr-FR"/>
                    </w:rPr>
                    <w:t xml:space="preserve">Facture N° </w:t>
                  </w:r>
                  <w:sdt>
                    <w:sdtPr>
                      <w:rPr>
                        <w:rFonts w:ascii="Lucida Fax" w:hAnsi="Lucida Fax"/>
                        <w:bCs/>
                        <w:color w:val="000000" w:themeColor="text1"/>
                        <w:szCs w:val="16"/>
                        <w:lang w:val="fr-FR"/>
                      </w:rPr>
                      <w:alias w:val="numero"/>
                      <w:tag w:val="numero"/>
                      <w:id w:val="409971384"/>
                      <w:text/>
                    </w:sdtPr>
                    <w:sdtContent>
                      <w:r w:rsidRPr="00BB2E8A">
                        <w:rPr>
                          <w:rFonts w:ascii="Lucida Fax" w:hAnsi="Lucida Fax"/>
                          <w:bCs/>
                          <w:color w:val="000000" w:themeColor="text1"/>
                          <w:szCs w:val="16"/>
                          <w:lang w:val="fr-FR"/>
                        </w:rPr>
                        <w:t>................</w:t>
                      </w:r>
                    </w:sdtContent>
                  </w:sdt>
                  <w:r w:rsidRPr="002F4F99">
                    <w:rPr>
                      <w:rFonts w:ascii="Lucida Fax" w:hAnsi="Lucida Fax"/>
                      <w:bCs/>
                      <w:color w:val="C00000"/>
                      <w:szCs w:val="16"/>
                      <w:lang w:val="fr-FR"/>
                    </w:rPr>
                    <w:t xml:space="preserve"> / 2027</w:t>
                  </w:r>
                </w:p>
                <w:p w14:paraId="63EAD4EE" w14:textId="77777777" w:rsidR="00995CEF" w:rsidRPr="002F4F99" w:rsidRDefault="00995CEF" w:rsidP="00995CEF">
                  <w:pPr>
                    <w:spacing w:after="10" w:line="360" w:lineRule="auto"/>
                    <w:jc w:val="center"/>
                    <w:rPr>
                      <w:rFonts w:ascii="Lucida Fax" w:hAnsi="Lucida Fax"/>
                      <w:bCs/>
                      <w:szCs w:val="16"/>
                      <w:lang w:val="fr-FR"/>
                    </w:rPr>
                  </w:pPr>
                  <w:r w:rsidRPr="002F4F99">
                    <w:rPr>
                      <w:rFonts w:ascii="Lucida Fax" w:hAnsi="Lucida Fax"/>
                      <w:bCs/>
                      <w:color w:val="000000"/>
                      <w:szCs w:val="16"/>
                      <w:lang w:val="fr-FR"/>
                    </w:rPr>
                    <w:t>OPTICIENNE – OPTOMETRISTE</w:t>
                  </w:r>
                </w:p>
                <w:p w14:paraId="42F7ABD1" w14:textId="77777777" w:rsidR="00995CEF" w:rsidRPr="002F4F99" w:rsidRDefault="00995CEF" w:rsidP="00995CEF">
                  <w:pPr>
                    <w:spacing w:after="14" w:line="360" w:lineRule="auto"/>
                    <w:jc w:val="center"/>
                    <w:rPr>
                      <w:rFonts w:ascii="Lucida Fax" w:hAnsi="Lucida Fax"/>
                      <w:bCs/>
                      <w:szCs w:val="16"/>
                      <w:lang w:val="fr-FR"/>
                    </w:rPr>
                  </w:pPr>
                  <w:r w:rsidRPr="002F4F99">
                    <w:rPr>
                      <w:rFonts w:ascii="Lucida Fax" w:hAnsi="Lucida Fax"/>
                      <w:bCs/>
                      <w:color w:val="000000"/>
                      <w:szCs w:val="16"/>
                      <w:lang w:val="fr-FR"/>
                    </w:rPr>
                    <w:t>HAOURIR  Sanae</w:t>
                  </w:r>
                </w:p>
                <w:p w14:paraId="32874658" w14:textId="77777777" w:rsidR="00F13347" w:rsidRDefault="00000000">
                  <w:pPr>
                    <w:spacing w:after="20" w:line="240" w:lineRule="auto"/>
                    <w:jc w:val="center"/>
                    <w:rPr>
                      <w:rFonts w:ascii="Lucida Fax" w:hAnsi="Lucida Fax"/>
                      <w:sz w:val="22"/>
                    </w:rPr>
                  </w:pPr>
                  <w:r>
                    <w:rPr>
                      <w:rFonts w:ascii="Lucida Fax" w:hAnsi="Lucida Fax" w:cs="Arial"/>
                      <w:color w:val="C00000"/>
                      <w:szCs w:val="16"/>
                    </w:rPr>
                    <w:t xml:space="preserve">Tanger le : </w:t>
                  </w:r>
                  <w:sdt>
                    <w:sdtPr>
                      <w:rPr>
                        <w:rFonts w:ascii="Lucida Fax" w:hAnsi="Lucida Fax"/>
                        <w:bCs/>
                        <w:color w:val="000000" w:themeColor="text1"/>
                        <w:szCs w:val="16"/>
                        <w:lang w:val="fr-FR"/>
                      </w:rPr>
                      <w:alias w:val="date_jour"/>
                      <w:tag w:val="date_jour"/>
                      <w:id w:val="-937137311"/>
                      <w:text/>
                    </w:sdtPr>
                    <w:sdtContent>
                      <w:r>
                        <w:rPr>
                          <w:rFonts w:ascii="Lucida Fax" w:hAnsi="Lucida Fax" w:cs="Arial"/>
                          <w:color w:val="000000" w:themeColor="text1"/>
                          <w:szCs w:val="16"/>
                        </w:rPr>
                        <w:t>____ / ____</w:t>
                      </w:r>
                    </w:sdtContent>
                  </w:sdt>
                </w:p>
              </w:tc>
            </w:tr>
          </w:tbl>
          <w:p w14:paraId="16428D38" w14:textId="77777777" w:rsidR="00180351" w:rsidRPr="002F4F99" w:rsidRDefault="00180351">
            <w:pPr>
              <w:rPr>
                <w:rFonts w:ascii="Lucida Fax" w:hAnsi="Lucida Fax"/>
                <w:b/>
                <w:bCs/>
                <w:sz w:val="22"/>
                <w:lang w:val="fr-FR"/>
              </w:rPr>
            </w:pPr>
          </w:p>
          <w:p w14:paraId="12305578" w14:textId="77777777" w:rsidR="00180351" w:rsidRPr="009534A4" w:rsidRDefault="00781511" w:rsidP="00995CEF">
            <w:pPr>
              <w:spacing w:before="20" w:after="60" w:line="240" w:lineRule="auto"/>
              <w:jc w:val="center"/>
              <w:rPr>
                <w:rFonts w:ascii="Lucida Fax" w:hAnsi="Lucida Fax"/>
                <w:sz w:val="22"/>
                <w:lang w:val="fr-FR"/>
              </w:rPr>
            </w:pPr>
            <w:r w:rsidRPr="002F4F99">
              <w:rPr>
                <w:rFonts w:ascii="Lucida Fax" w:hAnsi="Lucida Fax" w:cstheme="majorBidi"/>
                <w:b/>
                <w:bCs/>
                <w:color w:val="C00000"/>
                <w:sz w:val="22"/>
                <w:lang w:val="fr-FR"/>
              </w:rPr>
              <w:t>M</w:t>
            </w:r>
            <w:r w:rsidRPr="002F4F99">
              <w:rPr>
                <w:rFonts w:ascii="Lucida Fax" w:hAnsi="Lucida Fax" w:cstheme="majorBidi"/>
                <w:b/>
                <w:bCs/>
                <w:color w:val="C00000"/>
                <w:sz w:val="22"/>
                <w:vertAlign w:val="superscript"/>
                <w:lang w:val="fr-FR"/>
              </w:rPr>
              <w:t xml:space="preserve">r </w:t>
            </w:r>
            <w:r w:rsidRPr="002F4F99">
              <w:rPr>
                <w:rFonts w:ascii="Lucida Fax" w:hAnsi="Lucida Fax" w:cstheme="majorBidi"/>
                <w:b/>
                <w:bCs/>
                <w:color w:val="C00000"/>
                <w:sz w:val="22"/>
                <w:lang w:val="fr-FR"/>
              </w:rPr>
              <w:t>– M</w:t>
            </w:r>
            <w:r w:rsidRPr="002F4F99">
              <w:rPr>
                <w:rFonts w:ascii="Lucida Fax" w:hAnsi="Lucida Fax" w:cstheme="majorBidi"/>
                <w:b/>
                <w:bCs/>
                <w:color w:val="C00000"/>
                <w:sz w:val="22"/>
                <w:vertAlign w:val="superscript"/>
                <w:lang w:val="fr-FR"/>
              </w:rPr>
              <w:t>me</w:t>
            </w:r>
            <w:r w:rsidRPr="002F4F99">
              <w:rPr>
                <w:rFonts w:ascii="Lucida Fax" w:hAnsi="Lucida Fax" w:cstheme="majorBidi"/>
                <w:b/>
                <w:bCs/>
                <w:color w:val="C00000"/>
                <w:sz w:val="22"/>
                <w:lang w:val="fr-FR"/>
              </w:rPr>
              <w:t xml:space="preserve"> – M</w:t>
            </w:r>
            <w:r w:rsidRPr="002F4F99">
              <w:rPr>
                <w:rFonts w:ascii="Lucida Fax" w:hAnsi="Lucida Fax" w:cstheme="majorBidi"/>
                <w:b/>
                <w:bCs/>
                <w:color w:val="C00000"/>
                <w:sz w:val="22"/>
                <w:vertAlign w:val="superscript"/>
                <w:lang w:val="fr-FR"/>
              </w:rPr>
              <w:t>lle</w:t>
            </w:r>
            <w:r w:rsidRPr="002F4F99">
              <w:rPr>
                <w:rFonts w:ascii="Lucida Fax" w:hAnsi="Lucida Fax"/>
                <w:color w:val="FF0000"/>
                <w:sz w:val="22"/>
                <w:lang w:val="fr-FR"/>
              </w:rPr>
              <w:t xml:space="preserve"> : </w:t>
            </w:r>
            <w:sdt>
              <w:sdtPr>
                <w:rPr>
                  <w:rFonts w:ascii="Lucida Fax" w:hAnsi="Lucida Fax"/>
                  <w:color w:val="000000" w:themeColor="text1"/>
                  <w:sz w:val="22"/>
                  <w:lang w:val="fr-FR"/>
                </w:rPr>
                <w:alias w:val="client_1"/>
                <w:tag w:val="client_1"/>
                <w:id w:val="176545122"/>
                <w:text/>
              </w:sdtPr>
              <w:sdtContent>
                <w:r w:rsidR="0021443B" w:rsidRPr="00995CEF">
                  <w:rPr>
                    <w:rFonts w:ascii="Lucida Fax" w:hAnsi="Lucida Fax"/>
                    <w:color w:val="000000" w:themeColor="text1"/>
                    <w:sz w:val="22"/>
                    <w:lang w:val="fr-FR"/>
                  </w:rPr>
                  <w:t>Nom du client</w:t>
                </w:r>
              </w:sdtContent>
            </w:sdt>
          </w:p>
          <w:tbl>
            <w:tblPr>
              <w:tblW w:w="0" w:type="auto"/>
              <w:tblInd w:w="55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28"/>
              <w:gridCol w:w="3528"/>
            </w:tblGrid>
            <w:tr w:rsidR="00180351" w:rsidRPr="009534A4" w14:paraId="03325C51" w14:textId="77777777" w:rsidTr="00995CEF">
              <w:tc>
                <w:tcPr>
                  <w:tcW w:w="3528" w:type="dxa"/>
                  <w:tcMar>
                    <w:top w:w="50" w:type="dxa"/>
                    <w:left w:w="50" w:type="dxa"/>
                    <w:bottom w:w="50" w:type="dxa"/>
                    <w:right w:w="50" w:type="dxa"/>
                  </w:tcMar>
                </w:tcPr>
                <w:p w14:paraId="634B91F1" w14:textId="77777777" w:rsidR="00180351" w:rsidRPr="009534A4" w:rsidRDefault="00180351">
                  <w:pPr>
                    <w:rPr>
                      <w:rFonts w:ascii="Lucida Fax" w:hAnsi="Lucida Fax"/>
                      <w:sz w:val="22"/>
                      <w:lang w:val="fr-FR"/>
                    </w:rPr>
                  </w:pPr>
                </w:p>
                <w:tbl>
                  <w:tblPr>
                    <w:tblW w:w="0" w:type="auto"/>
                    <w:tblBorders>
                      <w:top w:val="double" w:sz="4" w:space="0" w:color="555555"/>
                      <w:left w:val="double" w:sz="4" w:space="0" w:color="555555"/>
                      <w:bottom w:val="double" w:sz="4" w:space="0" w:color="555555"/>
                      <w:right w:val="double" w:sz="4" w:space="0" w:color="555555"/>
                      <w:insideH w:val="double" w:sz="4" w:space="0" w:color="555555"/>
                      <w:insideV w:val="double" w:sz="4" w:space="0" w:color="555555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84"/>
                  </w:tblGrid>
                  <w:tr w:rsidR="00180351" w:rsidRPr="009534A4" w14:paraId="31D44C46" w14:textId="77777777" w:rsidTr="00781511">
                    <w:tc>
                      <w:tcPr>
                        <w:tcW w:w="3384" w:type="dxa"/>
                        <w:shd w:val="clear" w:color="auto" w:fill="F7D9D9"/>
                      </w:tcPr>
                      <w:p w14:paraId="652AB0FA" w14:textId="77777777" w:rsidR="00180351" w:rsidRPr="009534A4" w:rsidRDefault="0021443B">
                        <w:pPr>
                          <w:spacing w:after="0" w:line="240" w:lineRule="auto"/>
                          <w:jc w:val="center"/>
                          <w:rPr>
                            <w:rFonts w:ascii="Lucida Fax" w:hAnsi="Lucida Fax"/>
                            <w:sz w:val="22"/>
                            <w:lang w:val="fr-FR"/>
                          </w:rPr>
                        </w:pPr>
                        <w:r w:rsidRPr="009534A4">
                          <w:rPr>
                            <w:rFonts w:ascii="Lucida Fax" w:hAnsi="Lucida Fax"/>
                            <w:b/>
                            <w:color w:val="C00000"/>
                            <w:sz w:val="22"/>
                            <w:lang w:val="fr-FR"/>
                          </w:rPr>
                          <w:t>Vision de LOIN</w:t>
                        </w:r>
                      </w:p>
                    </w:tc>
                  </w:tr>
                  <w:tr w:rsidR="00180351" w:rsidRPr="009534A4" w14:paraId="78F1339D" w14:textId="77777777" w:rsidTr="00781511">
                    <w:tc>
                      <w:tcPr>
                        <w:tcW w:w="3384" w:type="dxa"/>
                      </w:tcPr>
                      <w:p w14:paraId="387EF106" w14:textId="77777777" w:rsidR="00180351" w:rsidRPr="009534A4" w:rsidRDefault="0021443B">
                        <w:pPr>
                          <w:spacing w:after="0" w:line="240" w:lineRule="auto"/>
                          <w:rPr>
                            <w:rFonts w:ascii="Lucida Fax" w:hAnsi="Lucida Fax"/>
                            <w:sz w:val="22"/>
                            <w:lang w:val="fr-FR"/>
                          </w:rPr>
                        </w:pPr>
                        <w:r w:rsidRPr="009534A4">
                          <w:rPr>
                            <w:rFonts w:ascii="Lucida Fax" w:hAnsi="Lucida Fax"/>
                            <w:b/>
                            <w:color w:val="C00000"/>
                            <w:sz w:val="22"/>
                            <w:lang w:val="fr-FR"/>
                          </w:rPr>
                          <w:t xml:space="preserve">OD : </w:t>
                        </w:r>
                        <w:sdt>
                          <w:sdtPr>
                            <w:rPr>
                              <w:rFonts w:ascii="Lucida Fax" w:hAnsi="Lucida Fax"/>
                              <w:color w:val="000000" w:themeColor="text1"/>
                              <w:sz w:val="22"/>
                              <w:lang w:val="fr-FR"/>
                            </w:rPr>
                            <w:alias w:val="loin_od_1"/>
                            <w:tag w:val="loin_od_1"/>
                            <w:id w:val="1546096521"/>
                            <w:text/>
                          </w:sdtPr>
                          <w:sdtContent>
                            <w:r w:rsidRPr="00BB2E8A">
                              <w:rPr>
                                <w:rFonts w:ascii="Lucida Fax" w:hAnsi="Lucida Fax"/>
                                <w:color w:val="000000" w:themeColor="text1"/>
                                <w:sz w:val="22"/>
                                <w:lang w:val="fr-FR"/>
                              </w:rPr>
                              <w:t>Saisir</w:t>
                            </w:r>
                          </w:sdtContent>
                        </w:sdt>
                      </w:p>
                    </w:tc>
                  </w:tr>
                  <w:tr w:rsidR="00180351" w:rsidRPr="009534A4" w14:paraId="79A37DF0" w14:textId="77777777" w:rsidTr="00781511">
                    <w:tc>
                      <w:tcPr>
                        <w:tcW w:w="3384" w:type="dxa"/>
                      </w:tcPr>
                      <w:p w14:paraId="58561654" w14:textId="77777777" w:rsidR="00180351" w:rsidRPr="009534A4" w:rsidRDefault="0021443B">
                        <w:pPr>
                          <w:spacing w:after="0" w:line="240" w:lineRule="auto"/>
                          <w:rPr>
                            <w:rFonts w:ascii="Lucida Fax" w:hAnsi="Lucida Fax"/>
                            <w:sz w:val="22"/>
                            <w:lang w:val="fr-FR"/>
                          </w:rPr>
                        </w:pPr>
                        <w:r w:rsidRPr="009534A4">
                          <w:rPr>
                            <w:rFonts w:ascii="Lucida Fax" w:hAnsi="Lucida Fax"/>
                            <w:b/>
                            <w:color w:val="C00000"/>
                            <w:sz w:val="22"/>
                            <w:lang w:val="fr-FR"/>
                          </w:rPr>
                          <w:t xml:space="preserve">OG : </w:t>
                        </w:r>
                        <w:sdt>
                          <w:sdtPr>
                            <w:rPr>
                              <w:rFonts w:ascii="Lucida Fax" w:hAnsi="Lucida Fax"/>
                              <w:color w:val="000000" w:themeColor="text1"/>
                              <w:sz w:val="22"/>
                              <w:lang w:val="fr-FR"/>
                            </w:rPr>
                            <w:alias w:val="loin_og_1"/>
                            <w:tag w:val="loin_og_1"/>
                            <w:id w:val="-643201122"/>
                            <w:text/>
                          </w:sdtPr>
                          <w:sdtContent>
                            <w:r w:rsidRPr="00BB2E8A">
                              <w:rPr>
                                <w:rFonts w:ascii="Lucida Fax" w:hAnsi="Lucida Fax"/>
                                <w:color w:val="000000" w:themeColor="text1"/>
                                <w:sz w:val="22"/>
                                <w:lang w:val="fr-FR"/>
                              </w:rPr>
                              <w:t>Saisir</w:t>
                            </w:r>
                          </w:sdtContent>
                        </w:sdt>
                      </w:p>
                    </w:tc>
                  </w:tr>
                </w:tbl>
                <w:p w14:paraId="10234FD5" w14:textId="77777777" w:rsidR="00180351" w:rsidRPr="009534A4" w:rsidRDefault="00180351">
                  <w:pPr>
                    <w:rPr>
                      <w:rFonts w:ascii="Lucida Fax" w:hAnsi="Lucida Fax"/>
                      <w:sz w:val="22"/>
                      <w:lang w:val="fr-FR"/>
                    </w:rPr>
                  </w:pPr>
                </w:p>
              </w:tc>
              <w:tc>
                <w:tcPr>
                  <w:tcW w:w="3528" w:type="dxa"/>
                  <w:tcMar>
                    <w:top w:w="50" w:type="dxa"/>
                    <w:left w:w="50" w:type="dxa"/>
                    <w:bottom w:w="50" w:type="dxa"/>
                    <w:right w:w="50" w:type="dxa"/>
                  </w:tcMar>
                </w:tcPr>
                <w:p w14:paraId="35BA6ABB" w14:textId="77777777" w:rsidR="00180351" w:rsidRPr="009534A4" w:rsidRDefault="00180351">
                  <w:pPr>
                    <w:rPr>
                      <w:rFonts w:ascii="Lucida Fax" w:hAnsi="Lucida Fax"/>
                      <w:sz w:val="22"/>
                      <w:lang w:val="fr-FR"/>
                    </w:rPr>
                  </w:pPr>
                </w:p>
                <w:tbl>
                  <w:tblPr>
                    <w:tblW w:w="0" w:type="auto"/>
                    <w:tblBorders>
                      <w:top w:val="double" w:sz="4" w:space="0" w:color="555555"/>
                      <w:left w:val="double" w:sz="4" w:space="0" w:color="555555"/>
                      <w:bottom w:val="double" w:sz="4" w:space="0" w:color="555555"/>
                      <w:right w:val="double" w:sz="4" w:space="0" w:color="555555"/>
                      <w:insideH w:val="double" w:sz="4" w:space="0" w:color="555555"/>
                      <w:insideV w:val="double" w:sz="4" w:space="0" w:color="555555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84"/>
                  </w:tblGrid>
                  <w:tr w:rsidR="00180351" w:rsidRPr="009534A4" w14:paraId="7043D485" w14:textId="77777777" w:rsidTr="00781511">
                    <w:tc>
                      <w:tcPr>
                        <w:tcW w:w="3384" w:type="dxa"/>
                        <w:shd w:val="clear" w:color="auto" w:fill="F7D9D9"/>
                      </w:tcPr>
                      <w:p w14:paraId="4B9D654B" w14:textId="77777777" w:rsidR="00180351" w:rsidRPr="009534A4" w:rsidRDefault="0021443B">
                        <w:pPr>
                          <w:spacing w:after="0" w:line="240" w:lineRule="auto"/>
                          <w:jc w:val="center"/>
                          <w:rPr>
                            <w:rFonts w:ascii="Lucida Fax" w:hAnsi="Lucida Fax"/>
                            <w:sz w:val="22"/>
                            <w:lang w:val="fr-FR"/>
                          </w:rPr>
                        </w:pPr>
                        <w:r w:rsidRPr="009534A4">
                          <w:rPr>
                            <w:rFonts w:ascii="Lucida Fax" w:hAnsi="Lucida Fax"/>
                            <w:b/>
                            <w:color w:val="C00000"/>
                            <w:sz w:val="22"/>
                            <w:lang w:val="fr-FR"/>
                          </w:rPr>
                          <w:t>ADD Vision de PRES</w:t>
                        </w:r>
                      </w:p>
                    </w:tc>
                  </w:tr>
                  <w:tr w:rsidR="00180351" w:rsidRPr="009534A4" w14:paraId="3DD78DFF" w14:textId="77777777" w:rsidTr="00781511">
                    <w:tc>
                      <w:tcPr>
                        <w:tcW w:w="3384" w:type="dxa"/>
                      </w:tcPr>
                      <w:p w14:paraId="753CF031" w14:textId="77777777" w:rsidR="00180351" w:rsidRPr="009534A4" w:rsidRDefault="0021443B">
                        <w:pPr>
                          <w:spacing w:after="0" w:line="240" w:lineRule="auto"/>
                          <w:rPr>
                            <w:rFonts w:ascii="Lucida Fax" w:hAnsi="Lucida Fax"/>
                            <w:sz w:val="22"/>
                            <w:lang w:val="fr-FR"/>
                          </w:rPr>
                        </w:pPr>
                        <w:r w:rsidRPr="009534A4">
                          <w:rPr>
                            <w:rFonts w:ascii="Lucida Fax" w:hAnsi="Lucida Fax"/>
                            <w:b/>
                            <w:color w:val="C00000"/>
                            <w:sz w:val="22"/>
                            <w:lang w:val="fr-FR"/>
                          </w:rPr>
                          <w:t xml:space="preserve">OD : </w:t>
                        </w:r>
                        <w:sdt>
                          <w:sdtPr>
                            <w:rPr>
                              <w:rFonts w:ascii="Lucida Fax" w:hAnsi="Lucida Fax"/>
                              <w:color w:val="000000" w:themeColor="text1"/>
                              <w:sz w:val="22"/>
                              <w:lang w:val="fr-FR"/>
                            </w:rPr>
                            <w:alias w:val="pres_od_1"/>
                            <w:tag w:val="pres_od_1"/>
                            <w:id w:val="210008481"/>
                            <w:text/>
                          </w:sdtPr>
                          <w:sdtContent>
                            <w:r w:rsidRPr="00BB2E8A">
                              <w:rPr>
                                <w:rFonts w:ascii="Lucida Fax" w:hAnsi="Lucida Fax"/>
                                <w:color w:val="000000" w:themeColor="text1"/>
                                <w:sz w:val="22"/>
                                <w:lang w:val="fr-FR"/>
                              </w:rPr>
                              <w:t>Saisir</w:t>
                            </w:r>
                          </w:sdtContent>
                        </w:sdt>
                      </w:p>
                    </w:tc>
                  </w:tr>
                  <w:tr w:rsidR="00180351" w:rsidRPr="009534A4" w14:paraId="773A09C8" w14:textId="77777777" w:rsidTr="00781511">
                    <w:tc>
                      <w:tcPr>
                        <w:tcW w:w="3384" w:type="dxa"/>
                      </w:tcPr>
                      <w:p w14:paraId="116F55C4" w14:textId="77777777" w:rsidR="00180351" w:rsidRPr="009534A4" w:rsidRDefault="0021443B">
                        <w:pPr>
                          <w:spacing w:after="0" w:line="240" w:lineRule="auto"/>
                          <w:rPr>
                            <w:rFonts w:ascii="Lucida Fax" w:hAnsi="Lucida Fax"/>
                            <w:sz w:val="22"/>
                            <w:lang w:val="fr-FR"/>
                          </w:rPr>
                        </w:pPr>
                        <w:r w:rsidRPr="009534A4">
                          <w:rPr>
                            <w:rFonts w:ascii="Lucida Fax" w:hAnsi="Lucida Fax"/>
                            <w:b/>
                            <w:color w:val="C00000"/>
                            <w:sz w:val="22"/>
                            <w:lang w:val="fr-FR"/>
                          </w:rPr>
                          <w:t xml:space="preserve">OG : </w:t>
                        </w:r>
                        <w:sdt>
                          <w:sdtPr>
                            <w:rPr>
                              <w:rFonts w:ascii="Lucida Fax" w:hAnsi="Lucida Fax"/>
                              <w:color w:val="000000" w:themeColor="text1"/>
                              <w:sz w:val="22"/>
                              <w:lang w:val="fr-FR"/>
                            </w:rPr>
                            <w:alias w:val="pres_og_1"/>
                            <w:tag w:val="pres_og_1"/>
                            <w:id w:val="1755469356"/>
                            <w:text/>
                          </w:sdtPr>
                          <w:sdtContent>
                            <w:r w:rsidRPr="00BB2E8A">
                              <w:rPr>
                                <w:rFonts w:ascii="Lucida Fax" w:hAnsi="Lucida Fax"/>
                                <w:color w:val="000000" w:themeColor="text1"/>
                                <w:sz w:val="22"/>
                                <w:lang w:val="fr-FR"/>
                              </w:rPr>
                              <w:t>Saisir</w:t>
                            </w:r>
                          </w:sdtContent>
                        </w:sdt>
                      </w:p>
                    </w:tc>
                  </w:tr>
                </w:tbl>
                <w:p w14:paraId="089625BC" w14:textId="77777777" w:rsidR="00180351" w:rsidRPr="009534A4" w:rsidRDefault="00180351">
                  <w:pPr>
                    <w:rPr>
                      <w:rFonts w:ascii="Lucida Fax" w:hAnsi="Lucida Fax"/>
                      <w:sz w:val="22"/>
                      <w:lang w:val="fr-FR"/>
                    </w:rPr>
                  </w:pPr>
                </w:p>
              </w:tc>
            </w:tr>
          </w:tbl>
          <w:p w14:paraId="3E0C39B0" w14:textId="77777777" w:rsidR="00180351" w:rsidRPr="009534A4" w:rsidRDefault="00180351">
            <w:pPr>
              <w:spacing w:after="20" w:line="240" w:lineRule="auto"/>
              <w:rPr>
                <w:rFonts w:ascii="Lucida Fax" w:hAnsi="Lucida Fax"/>
                <w:sz w:val="22"/>
                <w:lang w:val="fr-FR"/>
              </w:rPr>
            </w:pPr>
          </w:p>
          <w:p w14:paraId="760DD97F" w14:textId="77777777" w:rsidR="00180351" w:rsidRDefault="00000000" w:rsidP="002F4F99">
            <w:pPr>
              <w:spacing w:after="60" w:line="240" w:lineRule="auto"/>
              <w:jc w:val="center"/>
              <w:rPr>
                <w:rFonts w:ascii="Lucida Fax" w:hAnsi="Lucida Fax"/>
                <w:b/>
                <w:color w:val="C00000"/>
                <w:sz w:val="22"/>
                <w:lang w:val="fr-FR"/>
              </w:rPr>
            </w:pPr>
            <w:sdt>
              <w:sdtPr>
                <w:rPr>
                  <w:rFonts w:ascii="Lucida Fax" w:hAnsi="Lucida Fax"/>
                  <w:sz w:val="22"/>
                  <w:lang w:val="fr-FR"/>
                </w:rPr>
                <w:alias w:val="vl_1"/>
                <w:tag w:val="vl_1"/>
                <w:id w:val="637696990"/>
                <w:text/>
              </w:sdtPr>
              <w:sdtContent>
                <w:r w:rsidR="0021443B" w:rsidRPr="009534A4">
                  <w:rPr>
                    <w:rFonts w:ascii="Segoe UI Symbol" w:hAnsi="Segoe UI Symbol" w:cs="Segoe UI Symbol"/>
                    <w:color w:val="C00000"/>
                    <w:sz w:val="22"/>
                    <w:lang w:val="fr-FR"/>
                  </w:rPr>
                  <w:t>☐</w:t>
                </w:r>
              </w:sdtContent>
            </w:sdt>
            <w:r w:rsidR="0021443B" w:rsidRPr="009534A4">
              <w:rPr>
                <w:rFonts w:ascii="Lucida Fax" w:hAnsi="Lucida Fax"/>
                <w:b/>
                <w:color w:val="C00000"/>
                <w:sz w:val="22"/>
                <w:lang w:val="fr-FR"/>
              </w:rPr>
              <w:t xml:space="preserve"> VL</w:t>
            </w:r>
            <w:r w:rsidR="0021443B" w:rsidRPr="009534A4">
              <w:rPr>
                <w:rFonts w:ascii="Lucida Fax" w:hAnsi="Lucida Fax"/>
                <w:color w:val="000000"/>
                <w:sz w:val="22"/>
                <w:lang w:val="fr-FR"/>
              </w:rPr>
              <w:t xml:space="preserve">   </w:t>
            </w:r>
            <w:sdt>
              <w:sdtPr>
                <w:rPr>
                  <w:rFonts w:ascii="Lucida Fax" w:hAnsi="Lucida Fax"/>
                  <w:sz w:val="22"/>
                  <w:lang w:val="fr-FR"/>
                </w:rPr>
                <w:alias w:val="vp_1"/>
                <w:tag w:val="vp_1"/>
                <w:id w:val="1398322893"/>
                <w:text/>
              </w:sdtPr>
              <w:sdtContent>
                <w:r w:rsidR="0021443B" w:rsidRPr="009534A4">
                  <w:rPr>
                    <w:rFonts w:ascii="Segoe UI Symbol" w:hAnsi="Segoe UI Symbol" w:cs="Segoe UI Symbol"/>
                    <w:color w:val="C00000"/>
                    <w:sz w:val="22"/>
                    <w:lang w:val="fr-FR"/>
                  </w:rPr>
                  <w:t>☐</w:t>
                </w:r>
              </w:sdtContent>
            </w:sdt>
            <w:r w:rsidR="0021443B" w:rsidRPr="009534A4">
              <w:rPr>
                <w:rFonts w:ascii="Lucida Fax" w:hAnsi="Lucida Fax"/>
                <w:b/>
                <w:color w:val="C00000"/>
                <w:sz w:val="22"/>
                <w:lang w:val="fr-FR"/>
              </w:rPr>
              <w:t xml:space="preserve"> VP</w:t>
            </w:r>
            <w:r w:rsidR="0021443B" w:rsidRPr="009534A4">
              <w:rPr>
                <w:rFonts w:ascii="Lucida Fax" w:hAnsi="Lucida Fax"/>
                <w:color w:val="000000"/>
                <w:sz w:val="22"/>
                <w:lang w:val="fr-FR"/>
              </w:rPr>
              <w:t xml:space="preserve">   </w:t>
            </w:r>
            <w:sdt>
              <w:sdtPr>
                <w:rPr>
                  <w:rFonts w:ascii="Lucida Fax" w:hAnsi="Lucida Fax"/>
                  <w:sz w:val="22"/>
                  <w:lang w:val="fr-FR"/>
                </w:rPr>
                <w:alias w:val="progressif_1"/>
                <w:tag w:val="progressif_1"/>
                <w:id w:val="822395902"/>
                <w:text/>
              </w:sdtPr>
              <w:sdtContent>
                <w:r w:rsidR="0021443B" w:rsidRPr="009534A4">
                  <w:rPr>
                    <w:rFonts w:ascii="Segoe UI Symbol" w:hAnsi="Segoe UI Symbol" w:cs="Segoe UI Symbol"/>
                    <w:color w:val="C00000"/>
                    <w:sz w:val="22"/>
                    <w:lang w:val="fr-FR"/>
                  </w:rPr>
                  <w:t>☐</w:t>
                </w:r>
              </w:sdtContent>
            </w:sdt>
            <w:r w:rsidR="0021443B" w:rsidRPr="009534A4">
              <w:rPr>
                <w:rFonts w:ascii="Lucida Fax" w:hAnsi="Lucida Fax"/>
                <w:b/>
                <w:color w:val="C00000"/>
                <w:sz w:val="22"/>
                <w:lang w:val="fr-FR"/>
              </w:rPr>
              <w:t xml:space="preserve"> PROGRESSIF</w:t>
            </w:r>
          </w:p>
          <w:p w14:paraId="0C5DD5B3" w14:textId="77777777" w:rsidR="002F4F99" w:rsidRPr="009534A4" w:rsidRDefault="002F4F99" w:rsidP="002F4F99">
            <w:pPr>
              <w:spacing w:after="60" w:line="240" w:lineRule="auto"/>
              <w:jc w:val="center"/>
              <w:rPr>
                <w:rFonts w:ascii="Lucida Fax" w:hAnsi="Lucida Fax"/>
                <w:sz w:val="22"/>
                <w:lang w:val="fr-FR"/>
              </w:rPr>
            </w:pPr>
          </w:p>
          <w:tbl>
            <w:tblPr>
              <w:tblW w:w="0" w:type="auto"/>
              <w:tblBorders>
                <w:top w:val="double" w:sz="4" w:space="0" w:color="555555"/>
                <w:left w:val="double" w:sz="4" w:space="0" w:color="555555"/>
                <w:bottom w:val="double" w:sz="4" w:space="0" w:color="555555"/>
                <w:right w:val="double" w:sz="4" w:space="0" w:color="555555"/>
                <w:insideH w:val="double" w:sz="4" w:space="0" w:color="555555"/>
                <w:insideV w:val="double" w:sz="4" w:space="0" w:color="555555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79"/>
              <w:gridCol w:w="1411"/>
              <w:gridCol w:w="1612"/>
            </w:tblGrid>
            <w:tr w:rsidR="00180351" w:rsidRPr="009534A4" w14:paraId="5A9A844A" w14:textId="77777777" w:rsidTr="00781511">
              <w:tc>
                <w:tcPr>
                  <w:tcW w:w="4579" w:type="dxa"/>
                  <w:shd w:val="clear" w:color="auto" w:fill="F7D9D9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06DBF18C" w14:textId="77777777" w:rsidR="00180351" w:rsidRPr="009534A4" w:rsidRDefault="009534A4">
                  <w:pPr>
                    <w:spacing w:after="0" w:line="240" w:lineRule="auto"/>
                    <w:jc w:val="center"/>
                    <w:rPr>
                      <w:rFonts w:ascii="Lucida Fax" w:hAnsi="Lucida Fax"/>
                      <w:sz w:val="22"/>
                    </w:rPr>
                  </w:pPr>
                  <w:proofErr w:type="spellStart"/>
                  <w:r w:rsidRPr="009534A4">
                    <w:rPr>
                      <w:rFonts w:ascii="Lucida Fax" w:hAnsi="Lucida Fax"/>
                      <w:b/>
                      <w:bCs/>
                      <w:color w:val="C00000"/>
                      <w:sz w:val="18"/>
                      <w:szCs w:val="18"/>
                    </w:rPr>
                    <w:t>Désignation</w:t>
                  </w:r>
                  <w:proofErr w:type="spellEnd"/>
                </w:p>
              </w:tc>
              <w:tc>
                <w:tcPr>
                  <w:tcW w:w="1411" w:type="dxa"/>
                  <w:shd w:val="clear" w:color="auto" w:fill="F7D9D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3ECE4035" w14:textId="77777777" w:rsidR="00180351" w:rsidRPr="009534A4" w:rsidRDefault="0021443B">
                  <w:pPr>
                    <w:spacing w:after="0" w:line="240" w:lineRule="auto"/>
                    <w:jc w:val="center"/>
                    <w:rPr>
                      <w:rFonts w:ascii="Lucida Fax" w:hAnsi="Lucida Fax"/>
                      <w:sz w:val="22"/>
                    </w:rPr>
                  </w:pPr>
                  <w:r w:rsidRPr="009534A4">
                    <w:rPr>
                      <w:rFonts w:ascii="Lucida Fax" w:hAnsi="Lucida Fax"/>
                      <w:b/>
                      <w:color w:val="C00000"/>
                      <w:sz w:val="22"/>
                    </w:rPr>
                    <w:t>Prix unité</w:t>
                  </w:r>
                </w:p>
              </w:tc>
              <w:tc>
                <w:tcPr>
                  <w:tcW w:w="1612" w:type="dxa"/>
                  <w:shd w:val="clear" w:color="auto" w:fill="F7D9D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981FB83" w14:textId="77777777" w:rsidR="00180351" w:rsidRPr="009534A4" w:rsidRDefault="0021443B">
                  <w:pPr>
                    <w:spacing w:after="0" w:line="240" w:lineRule="auto"/>
                    <w:jc w:val="center"/>
                    <w:rPr>
                      <w:rFonts w:ascii="Lucida Fax" w:hAnsi="Lucida Fax"/>
                      <w:sz w:val="22"/>
                    </w:rPr>
                  </w:pPr>
                  <w:r w:rsidRPr="009534A4">
                    <w:rPr>
                      <w:rFonts w:ascii="Lucida Fax" w:hAnsi="Lucida Fax"/>
                      <w:b/>
                      <w:color w:val="C00000"/>
                      <w:sz w:val="22"/>
                    </w:rPr>
                    <w:t>Montant TTC</w:t>
                  </w:r>
                </w:p>
              </w:tc>
            </w:tr>
            <w:tr w:rsidR="00180351" w:rsidRPr="009534A4" w14:paraId="1D7FC0DE" w14:textId="77777777" w:rsidTr="000064DD">
              <w:trPr>
                <w:trHeight w:val="1154"/>
              </w:trPr>
              <w:tc>
                <w:tcPr>
                  <w:tcW w:w="4579" w:type="dxa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74D1F175" w14:textId="77777777" w:rsidR="00180351" w:rsidRPr="00995CEF" w:rsidRDefault="0021443B" w:rsidP="00995CEF">
                  <w:pPr>
                    <w:spacing w:after="0" w:line="480" w:lineRule="auto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995CEF"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  <w:t>•  Monture optique.</w:t>
                  </w:r>
                </w:p>
                <w:p w14:paraId="352908E5" w14:textId="77777777" w:rsidR="00180351" w:rsidRPr="00995CEF" w:rsidRDefault="0021443B" w:rsidP="00995CEF">
                  <w:pPr>
                    <w:spacing w:after="0" w:line="480" w:lineRule="auto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995CEF"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  <w:t xml:space="preserve">•  Verres correcteurs : </w:t>
                  </w:r>
                  <w:sdt>
                    <w:sdtPr>
                      <w:rPr>
                        <w:rFonts w:ascii="Lucida Fax" w:hAnsi="Lucida Fax"/>
                        <w:color w:val="000000" w:themeColor="text1"/>
                        <w:sz w:val="20"/>
                        <w:szCs w:val="20"/>
                        <w:lang w:val="fr-FR"/>
                      </w:rPr>
                      <w:alias w:val="verres_1"/>
                      <w:tag w:val="verres_1"/>
                      <w:id w:val="1227183172"/>
                      <w:text/>
                    </w:sdtPr>
                    <w:sdtContent>
                      <w:r w:rsidRPr="00995CEF">
                        <w:rPr>
                          <w:rFonts w:ascii="Lucida Fax" w:hAnsi="Lucida Fax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Description</w:t>
                      </w:r>
                    </w:sdtContent>
                  </w:sdt>
                </w:p>
              </w:tc>
              <w:tc>
                <w:tcPr>
                  <w:tcW w:w="1411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247088B" w14:textId="77777777" w:rsidR="00180351" w:rsidRPr="00995CEF" w:rsidRDefault="00000000" w:rsidP="00995CEF">
                  <w:pPr>
                    <w:spacing w:after="0" w:line="480" w:lineRule="auto"/>
                    <w:jc w:val="center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sdt>
                    <w:sdtPr>
                      <w:rPr>
                        <w:rFonts w:ascii="Lucida Fax" w:hAnsi="Lucida Fax"/>
                        <w:color w:val="000000" w:themeColor="text1"/>
                        <w:sz w:val="20"/>
                        <w:szCs w:val="20"/>
                        <w:lang w:val="fr-FR"/>
                      </w:rPr>
                      <w:alias w:val="prix_monture_1"/>
                      <w:tag w:val="prix_monture_1"/>
                      <w:id w:val="179091042"/>
                      <w:text/>
                    </w:sdtPr>
                    <w:sdtContent>
                      <w:r w:rsidR="0021443B" w:rsidRPr="00995CEF">
                        <w:rPr>
                          <w:rFonts w:ascii="Lucida Fax" w:hAnsi="Lucida Fax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0,00</w:t>
                      </w:r>
                    </w:sdtContent>
                  </w:sdt>
                </w:p>
                <w:p w14:paraId="7A1F7DAE" w14:textId="77777777" w:rsidR="00180351" w:rsidRPr="00995CEF" w:rsidRDefault="00000000" w:rsidP="00995CEF">
                  <w:pPr>
                    <w:spacing w:after="0" w:line="480" w:lineRule="auto"/>
                    <w:jc w:val="center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sdt>
                    <w:sdtPr>
                      <w:rPr>
                        <w:rFonts w:ascii="Lucida Fax" w:hAnsi="Lucida Fax"/>
                        <w:color w:val="000000" w:themeColor="text1"/>
                        <w:sz w:val="20"/>
                        <w:szCs w:val="20"/>
                        <w:lang w:val="fr-FR"/>
                      </w:rPr>
                      <w:alias w:val="prix_verres_1"/>
                      <w:tag w:val="prix_verres_1"/>
                      <w:id w:val="696202976"/>
                      <w:text/>
                    </w:sdtPr>
                    <w:sdtContent>
                      <w:r w:rsidR="0021443B" w:rsidRPr="00995CEF">
                        <w:rPr>
                          <w:rFonts w:ascii="Lucida Fax" w:hAnsi="Lucida Fax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0,00</w:t>
                      </w:r>
                    </w:sdtContent>
                  </w:sdt>
                </w:p>
              </w:tc>
              <w:tc>
                <w:tcPr>
                  <w:tcW w:w="1612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5257D77" w14:textId="77777777" w:rsidR="00180351" w:rsidRPr="00995CEF" w:rsidRDefault="00000000" w:rsidP="00995CEF">
                  <w:pPr>
                    <w:spacing w:after="0" w:line="480" w:lineRule="auto"/>
                    <w:jc w:val="center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sdt>
                    <w:sdtPr>
                      <w:rPr>
                        <w:rFonts w:ascii="Lucida Fax" w:hAnsi="Lucida Fax"/>
                        <w:color w:val="000000" w:themeColor="text1"/>
                        <w:sz w:val="20"/>
                        <w:szCs w:val="20"/>
                        <w:lang w:val="fr-FR"/>
                      </w:rPr>
                      <w:alias w:val="montant_monture_1"/>
                      <w:tag w:val="montant_monture_1"/>
                      <w:id w:val="1919680965"/>
                      <w:text/>
                    </w:sdtPr>
                    <w:sdtContent>
                      <w:r w:rsidR="0021443B" w:rsidRPr="00995CEF">
                        <w:rPr>
                          <w:rFonts w:ascii="Lucida Fax" w:hAnsi="Lucida Fax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0,00</w:t>
                      </w:r>
                    </w:sdtContent>
                  </w:sdt>
                </w:p>
                <w:p w14:paraId="2A4B1560" w14:textId="77777777" w:rsidR="00180351" w:rsidRPr="00995CEF" w:rsidRDefault="00000000" w:rsidP="00995CEF">
                  <w:pPr>
                    <w:spacing w:after="0" w:line="480" w:lineRule="auto"/>
                    <w:jc w:val="center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sdt>
                    <w:sdtPr>
                      <w:rPr>
                        <w:rFonts w:ascii="Lucida Fax" w:hAnsi="Lucida Fax"/>
                        <w:color w:val="000000" w:themeColor="text1"/>
                        <w:sz w:val="20"/>
                        <w:szCs w:val="20"/>
                        <w:lang w:val="fr-FR"/>
                      </w:rPr>
                      <w:alias w:val="montant_verres_1"/>
                      <w:tag w:val="montant_verres_1"/>
                      <w:id w:val="740914343"/>
                      <w:text/>
                    </w:sdtPr>
                    <w:sdtContent>
                      <w:r w:rsidR="0021443B" w:rsidRPr="00995CEF">
                        <w:rPr>
                          <w:rFonts w:ascii="Lucida Fax" w:hAnsi="Lucida Fax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0,00</w:t>
                      </w:r>
                    </w:sdtContent>
                  </w:sdt>
                </w:p>
              </w:tc>
            </w:tr>
            <w:tr w:rsidR="00180351" w:rsidRPr="009534A4" w14:paraId="5B25FC71" w14:textId="77777777" w:rsidTr="000064DD">
              <w:trPr>
                <w:trHeight w:val="1829"/>
              </w:trPr>
              <w:tc>
                <w:tcPr>
                  <w:tcW w:w="4579" w:type="dxa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4916D8F1" w14:textId="77777777" w:rsidR="00180351" w:rsidRPr="00995CEF" w:rsidRDefault="0021443B">
                  <w:pPr>
                    <w:spacing w:after="0" w:line="240" w:lineRule="auto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995CEF"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  <w:t>Cachet et signature :</w:t>
                  </w:r>
                </w:p>
              </w:tc>
              <w:tc>
                <w:tcPr>
                  <w:tcW w:w="1411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0C8D7CA8" w14:textId="77777777" w:rsidR="00180351" w:rsidRPr="00995CEF" w:rsidRDefault="0021443B">
                  <w:pPr>
                    <w:spacing w:after="0" w:line="240" w:lineRule="auto"/>
                    <w:jc w:val="center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995CEF">
                    <w:rPr>
                      <w:rFonts w:ascii="Lucida Fax" w:hAnsi="Lucida Fax"/>
                      <w:b/>
                      <w:color w:val="000000" w:themeColor="text1"/>
                      <w:sz w:val="20"/>
                      <w:szCs w:val="20"/>
                      <w:u w:val="single"/>
                      <w:lang w:val="fr-FR"/>
                    </w:rPr>
                    <w:t>TOTAL</w:t>
                  </w:r>
                </w:p>
                <w:p w14:paraId="2AF3EA1C" w14:textId="77777777" w:rsidR="00180351" w:rsidRPr="00995CEF" w:rsidRDefault="0021443B">
                  <w:pPr>
                    <w:spacing w:after="0" w:line="240" w:lineRule="auto"/>
                    <w:jc w:val="center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995CEF">
                    <w:rPr>
                      <w:rFonts w:ascii="Lucida Fax" w:hAnsi="Lucida Fax"/>
                      <w:b/>
                      <w:color w:val="000000" w:themeColor="text1"/>
                      <w:sz w:val="20"/>
                      <w:szCs w:val="20"/>
                      <w:u w:val="single"/>
                      <w:lang w:val="fr-FR"/>
                    </w:rPr>
                    <w:t>TTC</w:t>
                  </w:r>
                </w:p>
              </w:tc>
              <w:tc>
                <w:tcPr>
                  <w:tcW w:w="1612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A690D09" w14:textId="77777777" w:rsidR="00180351" w:rsidRPr="00995CEF" w:rsidRDefault="00000000">
                  <w:pPr>
                    <w:spacing w:after="0" w:line="240" w:lineRule="auto"/>
                    <w:jc w:val="center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sdt>
                    <w:sdtPr>
                      <w:rPr>
                        <w:rFonts w:ascii="Lucida Fax" w:hAnsi="Lucida Fax"/>
                        <w:color w:val="000000" w:themeColor="text1"/>
                        <w:sz w:val="20"/>
                        <w:szCs w:val="20"/>
                        <w:lang w:val="fr-FR"/>
                      </w:rPr>
                      <w:alias w:val="total_1"/>
                      <w:tag w:val="total_1"/>
                      <w:id w:val="-1915389833"/>
                      <w:text/>
                    </w:sdtPr>
                    <w:sdtContent>
                      <w:r w:rsidR="0021443B" w:rsidRPr="00995CEF">
                        <w:rPr>
                          <w:rFonts w:ascii="Lucida Fax" w:hAnsi="Lucida Fax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0,00</w:t>
                      </w:r>
                    </w:sdtContent>
                  </w:sdt>
                </w:p>
              </w:tc>
            </w:tr>
          </w:tbl>
          <w:p w14:paraId="5B5263A6" w14:textId="77777777" w:rsidR="00180351" w:rsidRPr="009534A4" w:rsidRDefault="00180351">
            <w:pPr>
              <w:rPr>
                <w:rFonts w:ascii="Lucida Fax" w:hAnsi="Lucida Fax"/>
                <w:sz w:val="22"/>
                <w:lang w:val="fr-FR"/>
              </w:rPr>
            </w:pPr>
          </w:p>
          <w:p w14:paraId="02C5C707" w14:textId="77777777" w:rsidR="00180351" w:rsidRDefault="0021443B">
            <w:pPr>
              <w:spacing w:before="40" w:after="20" w:line="240" w:lineRule="auto"/>
              <w:rPr>
                <w:rFonts w:ascii="Lucida Fax" w:hAnsi="Lucida Fax"/>
                <w:color w:val="000000" w:themeColor="text1"/>
                <w:sz w:val="22"/>
                <w:lang w:val="fr-FR"/>
              </w:rPr>
            </w:pPr>
            <w:r w:rsidRPr="009534A4">
              <w:rPr>
                <w:rFonts w:ascii="Segoe UI Symbol" w:hAnsi="Segoe UI Symbol" w:cs="Segoe UI Symbol"/>
                <w:b/>
                <w:color w:val="C00000"/>
                <w:sz w:val="22"/>
                <w:u w:val="single"/>
                <w:lang w:val="fr-FR"/>
              </w:rPr>
              <w:t>✓</w:t>
            </w:r>
            <w:r w:rsidRPr="009534A4">
              <w:rPr>
                <w:rFonts w:ascii="Lucida Fax" w:hAnsi="Lucida Fax"/>
                <w:b/>
                <w:color w:val="C00000"/>
                <w:sz w:val="22"/>
                <w:u w:val="single"/>
                <w:lang w:val="fr-FR"/>
              </w:rPr>
              <w:t xml:space="preserve">  Arrêtée la présente facture à la somme de : </w:t>
            </w:r>
            <w:sdt>
              <w:sdtPr>
                <w:rPr>
                  <w:rFonts w:ascii="Lucida Fax" w:hAnsi="Lucida Fax"/>
                  <w:color w:val="000000" w:themeColor="text1"/>
                  <w:sz w:val="22"/>
                  <w:lang w:val="fr-FR"/>
                </w:rPr>
                <w:alias w:val="somme_lettres_1"/>
                <w:tag w:val="somme_lettres_1"/>
                <w:id w:val="-962719560"/>
                <w:text/>
              </w:sdtPr>
              <w:sdtContent>
                <w:r w:rsidRPr="00995CEF">
                  <w:rPr>
                    <w:rFonts w:ascii="Lucida Fax" w:hAnsi="Lucida Fax"/>
                    <w:color w:val="000000" w:themeColor="text1"/>
                    <w:sz w:val="22"/>
                    <w:lang w:val="fr-FR"/>
                  </w:rPr>
                  <w:t>Montant en lettres</w:t>
                </w:r>
              </w:sdtContent>
            </w:sdt>
          </w:p>
          <w:p w14:paraId="78710459" w14:textId="77777777" w:rsidR="000B7920" w:rsidRPr="00995CEF" w:rsidRDefault="000B7920">
            <w:pPr>
              <w:spacing w:before="40" w:after="20" w:line="240" w:lineRule="auto"/>
              <w:rPr>
                <w:rFonts w:ascii="Lucida Fax" w:hAnsi="Lucida Fax"/>
                <w:color w:val="000000" w:themeColor="text1"/>
                <w:sz w:val="22"/>
                <w:lang w:val="fr-FR"/>
              </w:rPr>
            </w:pPr>
          </w:p>
          <w:p w14:paraId="22C0BC01" w14:textId="77777777" w:rsidR="00180351" w:rsidRPr="000B7920" w:rsidRDefault="00000000" w:rsidP="000B7920">
            <w:pPr>
              <w:pStyle w:val="ListParagraph"/>
              <w:tabs>
                <w:tab w:val="left" w:pos="2612"/>
              </w:tabs>
              <w:spacing w:line="240" w:lineRule="auto"/>
              <w:ind w:left="0"/>
              <w:rPr>
                <w:i/>
                <w:iCs/>
                <w:color w:val="C00000"/>
                <w:sz w:val="20"/>
                <w:szCs w:val="20"/>
                <w:lang w:val="fr-FR"/>
              </w:rPr>
            </w:pPr>
            <w:sdt>
              <w:sdtPr>
                <w:rPr>
                  <w:rFonts w:ascii="Lucida Fax" w:hAnsi="Lucida Fax"/>
                  <w:color w:val="000000" w:themeColor="text1"/>
                  <w:sz w:val="22"/>
                </w:rPr>
                <w:alias w:val="somme_lettres_2_1"/>
                <w:tag w:val="somme_lettres_2_1"/>
                <w:id w:val="-1429263887"/>
                <w:text/>
              </w:sdtPr>
              <w:sdtContent/>
            </w:sdt>
            <w:r w:rsidR="000B7920" w:rsidRPr="000B7920">
              <w:rPr>
                <w:i/>
                <w:iCs/>
                <w:color w:val="C00000"/>
                <w:sz w:val="20"/>
                <w:szCs w:val="20"/>
                <w:lang w:val="fr-FR"/>
              </w:rPr>
              <w:t xml:space="preserve">                                   NB : Tous les montants sont exprimés en Dirhams.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6" w:space="0" w:color="555555"/>
                <w:insideV w:val="single" w:sz="6" w:space="0" w:color="555555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632"/>
            </w:tblGrid>
            <w:tr w:rsidR="00781511" w:rsidRPr="009534A4" w14:paraId="3BB36D60" w14:textId="77777777" w:rsidTr="00D20071">
              <w:trPr>
                <w:trHeight w:val="20"/>
              </w:trPr>
              <w:tc>
                <w:tcPr>
                  <w:tcW w:w="7632" w:type="dxa"/>
                  <w:tcBorders>
                    <w:top w:val="single" w:sz="4" w:space="0" w:color="auto"/>
                    <w:bottom w:val="nil"/>
                  </w:tcBorders>
                </w:tcPr>
                <w:p w14:paraId="56F92B88" w14:textId="77777777" w:rsidR="00781511" w:rsidRPr="000B7920" w:rsidRDefault="00781511" w:rsidP="00781511">
                  <w:pPr>
                    <w:spacing w:after="0" w:line="240" w:lineRule="auto"/>
                    <w:jc w:val="center"/>
                    <w:rPr>
                      <w:rFonts w:ascii="Lucida Fax" w:hAnsi="Lucida Fax"/>
                      <w:b/>
                      <w:color w:val="C00000"/>
                      <w:szCs w:val="16"/>
                      <w:u w:val="single"/>
                      <w:lang w:val="fr-FR"/>
                    </w:rPr>
                  </w:pPr>
                </w:p>
                <w:p w14:paraId="3007F0F3" w14:textId="77777777" w:rsidR="00781511" w:rsidRPr="009534A4" w:rsidRDefault="00781511" w:rsidP="00781511">
                  <w:pPr>
                    <w:spacing w:after="0" w:line="240" w:lineRule="auto"/>
                    <w:jc w:val="center"/>
                    <w:rPr>
                      <w:rFonts w:ascii="Lucida Fax" w:hAnsi="Lucida Fax"/>
                      <w:szCs w:val="16"/>
                    </w:rPr>
                  </w:pPr>
                  <w:r w:rsidRPr="009534A4">
                    <w:rPr>
                      <w:rFonts w:ascii="Lucida Fax" w:hAnsi="Lucida Fax"/>
                      <w:b/>
                      <w:color w:val="C00000"/>
                      <w:szCs w:val="16"/>
                      <w:u w:val="single"/>
                    </w:rPr>
                    <w:t xml:space="preserve">ADRESSE : </w:t>
                  </w:r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 xml:space="preserve">VIENNA MALL - B1 angle </w:t>
                  </w:r>
                  <w:proofErr w:type="spellStart"/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>Moutanabi</w:t>
                  </w:r>
                  <w:proofErr w:type="spellEnd"/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 xml:space="preserve"> et Ahmed </w:t>
                  </w:r>
                  <w:proofErr w:type="spellStart"/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>chawki</w:t>
                  </w:r>
                  <w:proofErr w:type="spellEnd"/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 xml:space="preserve"> - RDC N°04 - TANGER</w:t>
                  </w:r>
                </w:p>
              </w:tc>
            </w:tr>
            <w:tr w:rsidR="00781511" w:rsidRPr="009534A4" w14:paraId="1FC555DA" w14:textId="77777777" w:rsidTr="00D20071">
              <w:trPr>
                <w:trHeight w:val="20"/>
              </w:trPr>
              <w:tc>
                <w:tcPr>
                  <w:tcW w:w="7632" w:type="dxa"/>
                  <w:tcBorders>
                    <w:top w:val="nil"/>
                  </w:tcBorders>
                </w:tcPr>
                <w:p w14:paraId="6D77C035" w14:textId="77777777" w:rsidR="00995CEF" w:rsidRDefault="00781511" w:rsidP="00781511">
                  <w:pPr>
                    <w:spacing w:after="0" w:line="240" w:lineRule="auto"/>
                    <w:jc w:val="center"/>
                    <w:rPr>
                      <w:rFonts w:ascii="Lucida Fax" w:hAnsi="Lucida Fax"/>
                      <w:color w:val="000000"/>
                      <w:szCs w:val="16"/>
                    </w:rPr>
                  </w:pPr>
                  <w:r w:rsidRPr="009534A4">
                    <w:rPr>
                      <w:rFonts w:ascii="Lucida Fax" w:hAnsi="Lucida Fax"/>
                      <w:b/>
                      <w:color w:val="C00000"/>
                      <w:szCs w:val="16"/>
                      <w:u w:val="single"/>
                    </w:rPr>
                    <w:t xml:space="preserve">RC: </w:t>
                  </w:r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 xml:space="preserve">148206  /  </w:t>
                  </w:r>
                  <w:r w:rsidRPr="009534A4">
                    <w:rPr>
                      <w:rFonts w:ascii="Lucida Fax" w:hAnsi="Lucida Fax"/>
                      <w:b/>
                      <w:color w:val="C00000"/>
                      <w:szCs w:val="16"/>
                      <w:u w:val="single"/>
                    </w:rPr>
                    <w:t xml:space="preserve">PATENTE: </w:t>
                  </w:r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 xml:space="preserve">50405209  /  </w:t>
                  </w:r>
                  <w:r w:rsidRPr="009534A4">
                    <w:rPr>
                      <w:rFonts w:ascii="Lucida Fax" w:hAnsi="Lucida Fax"/>
                      <w:b/>
                      <w:color w:val="C00000"/>
                      <w:szCs w:val="16"/>
                      <w:u w:val="single"/>
                    </w:rPr>
                    <w:t xml:space="preserve">IF: </w:t>
                  </w:r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 xml:space="preserve">24813627  /  </w:t>
                  </w:r>
                  <w:r w:rsidRPr="009534A4">
                    <w:rPr>
                      <w:rFonts w:ascii="Lucida Fax" w:hAnsi="Lucida Fax"/>
                      <w:b/>
                      <w:color w:val="C00000"/>
                      <w:szCs w:val="16"/>
                      <w:u w:val="single"/>
                    </w:rPr>
                    <w:t xml:space="preserve">ICE: </w:t>
                  </w:r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 xml:space="preserve">001962144000020  /  </w:t>
                  </w:r>
                </w:p>
                <w:p w14:paraId="2615A445" w14:textId="77777777" w:rsidR="00781511" w:rsidRPr="009534A4" w:rsidRDefault="00781511" w:rsidP="00781511">
                  <w:pPr>
                    <w:spacing w:after="0" w:line="240" w:lineRule="auto"/>
                    <w:jc w:val="center"/>
                    <w:rPr>
                      <w:rFonts w:ascii="Lucida Fax" w:hAnsi="Lucida Fax"/>
                      <w:color w:val="000000"/>
                      <w:szCs w:val="16"/>
                    </w:rPr>
                  </w:pPr>
                  <w:r w:rsidRPr="009534A4">
                    <w:rPr>
                      <w:rFonts w:ascii="Lucida Fax" w:hAnsi="Lucida Fax"/>
                      <w:b/>
                      <w:color w:val="C00000"/>
                      <w:szCs w:val="16"/>
                      <w:u w:val="single"/>
                    </w:rPr>
                    <w:t xml:space="preserve">NUM: </w:t>
                  </w:r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>06 49 24 94 24</w:t>
                  </w:r>
                </w:p>
                <w:p w14:paraId="274BBE04" w14:textId="77777777" w:rsidR="00781511" w:rsidRPr="009534A4" w:rsidRDefault="00781511" w:rsidP="00781511">
                  <w:pPr>
                    <w:spacing w:after="0" w:line="240" w:lineRule="auto"/>
                    <w:jc w:val="center"/>
                    <w:rPr>
                      <w:rFonts w:ascii="Lucida Fax" w:hAnsi="Lucida Fax"/>
                      <w:szCs w:val="16"/>
                    </w:rPr>
                  </w:pPr>
                </w:p>
              </w:tc>
            </w:tr>
          </w:tbl>
          <w:p w14:paraId="707B6116" w14:textId="77777777" w:rsidR="00180351" w:rsidRPr="009534A4" w:rsidRDefault="00180351">
            <w:pPr>
              <w:rPr>
                <w:rFonts w:ascii="Lucida Fax" w:hAnsi="Lucida Fax"/>
                <w:sz w:val="22"/>
              </w:rPr>
            </w:pPr>
          </w:p>
        </w:tc>
        <w:tc>
          <w:tcPr>
            <w:tcW w:w="7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4848817A" w14:textId="77777777" w:rsidR="00180351" w:rsidRPr="009534A4" w:rsidRDefault="00995CEF">
            <w:pPr>
              <w:spacing w:after="0" w:line="240" w:lineRule="auto"/>
              <w:rPr>
                <w:rFonts w:ascii="Lucida Fax" w:hAnsi="Lucida Fax"/>
                <w:sz w:val="22"/>
              </w:rPr>
            </w:pPr>
            <w:r w:rsidRPr="009534A4">
              <w:rPr>
                <w:rFonts w:ascii="Lucida Fax" w:hAnsi="Lucida Fax"/>
                <w:noProof/>
                <w:sz w:val="22"/>
              </w:rPr>
              <w:drawing>
                <wp:anchor distT="0" distB="0" distL="114300" distR="114300" simplePos="0" relativeHeight="251665408" behindDoc="0" locked="0" layoutInCell="1" allowOverlap="1" wp14:anchorId="2BD4330A" wp14:editId="06B6D922">
                  <wp:simplePos x="0" y="0"/>
                  <wp:positionH relativeFrom="column">
                    <wp:posOffset>65405</wp:posOffset>
                  </wp:positionH>
                  <wp:positionV relativeFrom="paragraph">
                    <wp:posOffset>123190</wp:posOffset>
                  </wp:positionV>
                  <wp:extent cx="713105" cy="703580"/>
                  <wp:effectExtent l="0" t="0" r="0" b="1270"/>
                  <wp:wrapNone/>
                  <wp:docPr id="1338273894" name="Picture 13382738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105" cy="70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2F4F99" w:rsidRPr="009534A4">
              <w:rPr>
                <w:rFonts w:ascii="Lucida Fax" w:hAnsi="Lucida Fax"/>
                <w:noProof/>
                <w:sz w:val="22"/>
              </w:rPr>
              <w:drawing>
                <wp:anchor distT="0" distB="0" distL="114300" distR="114300" simplePos="0" relativeHeight="251656192" behindDoc="0" locked="0" layoutInCell="1" allowOverlap="1" wp14:anchorId="333783A9" wp14:editId="73C2ACC7">
                  <wp:simplePos x="0" y="0"/>
                  <wp:positionH relativeFrom="column">
                    <wp:posOffset>4256405</wp:posOffset>
                  </wp:positionH>
                  <wp:positionV relativeFrom="paragraph">
                    <wp:posOffset>94615</wp:posOffset>
                  </wp:positionV>
                  <wp:extent cx="713232" cy="704088"/>
                  <wp:effectExtent l="0" t="0" r="0" b="1270"/>
                  <wp:wrapNone/>
                  <wp:docPr id="14149527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e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7040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55"/>
              <w:gridCol w:w="5688"/>
            </w:tblGrid>
            <w:tr w:rsidR="00180351" w:rsidRPr="009534A4" w14:paraId="4401D539" w14:textId="77777777">
              <w:tc>
                <w:tcPr>
                  <w:tcW w:w="1655" w:type="dxa"/>
                </w:tcPr>
                <w:p w14:paraId="209C0229" w14:textId="77777777" w:rsidR="00180351" w:rsidRPr="009534A4" w:rsidRDefault="00180351">
                  <w:pPr>
                    <w:spacing w:after="0" w:line="240" w:lineRule="auto"/>
                    <w:rPr>
                      <w:rFonts w:ascii="Lucida Fax" w:hAnsi="Lucida Fax"/>
                      <w:sz w:val="22"/>
                    </w:rPr>
                  </w:pPr>
                </w:p>
              </w:tc>
              <w:tc>
                <w:tcPr>
                  <w:tcW w:w="5688" w:type="dxa"/>
                </w:tcPr>
                <w:p w14:paraId="1C0B9465" w14:textId="77777777" w:rsidR="00995CEF" w:rsidRPr="002F4F99" w:rsidRDefault="00995CEF" w:rsidP="00995CEF">
                  <w:pPr>
                    <w:spacing w:after="20" w:line="360" w:lineRule="auto"/>
                    <w:jc w:val="center"/>
                    <w:rPr>
                      <w:rFonts w:ascii="Lucida Fax" w:hAnsi="Lucida Fax"/>
                      <w:bCs/>
                      <w:szCs w:val="16"/>
                      <w:lang w:val="fr-FR"/>
                    </w:rPr>
                  </w:pPr>
                  <w:r w:rsidRPr="002F4F99">
                    <w:rPr>
                      <w:rFonts w:ascii="Lucida Fax" w:hAnsi="Lucida Fax"/>
                      <w:bCs/>
                      <w:color w:val="C00000"/>
                      <w:szCs w:val="16"/>
                      <w:lang w:val="fr-FR"/>
                    </w:rPr>
                    <w:t xml:space="preserve">Facture N° </w:t>
                  </w:r>
                  <w:sdt>
                    <w:sdtPr>
                      <w:rPr>
                        <w:rFonts w:ascii="Lucida Fax" w:hAnsi="Lucida Fax"/>
                        <w:bCs/>
                        <w:color w:val="000000" w:themeColor="text1"/>
                        <w:szCs w:val="16"/>
                        <w:lang w:val="fr-FR"/>
                      </w:rPr>
                      <w:alias w:val="numero"/>
                      <w:tag w:val="numero"/>
                      <w:id w:val="-199633269"/>
                      <w:text/>
                    </w:sdtPr>
                    <w:sdtContent>
                      <w:r w:rsidRPr="00BB2E8A">
                        <w:rPr>
                          <w:rFonts w:ascii="Lucida Fax" w:hAnsi="Lucida Fax"/>
                          <w:bCs/>
                          <w:color w:val="000000" w:themeColor="text1"/>
                          <w:szCs w:val="16"/>
                          <w:lang w:val="fr-FR"/>
                        </w:rPr>
                        <w:t>................</w:t>
                      </w:r>
                    </w:sdtContent>
                  </w:sdt>
                  <w:r w:rsidRPr="002F4F99">
                    <w:rPr>
                      <w:rFonts w:ascii="Lucida Fax" w:hAnsi="Lucida Fax"/>
                      <w:bCs/>
                      <w:color w:val="C00000"/>
                      <w:szCs w:val="16"/>
                      <w:lang w:val="fr-FR"/>
                    </w:rPr>
                    <w:t xml:space="preserve"> / 2027</w:t>
                  </w:r>
                </w:p>
                <w:p w14:paraId="0348B4B2" w14:textId="77777777" w:rsidR="00995CEF" w:rsidRPr="002F4F99" w:rsidRDefault="00995CEF" w:rsidP="00995CEF">
                  <w:pPr>
                    <w:spacing w:after="10" w:line="360" w:lineRule="auto"/>
                    <w:jc w:val="center"/>
                    <w:rPr>
                      <w:rFonts w:ascii="Lucida Fax" w:hAnsi="Lucida Fax"/>
                      <w:bCs/>
                      <w:szCs w:val="16"/>
                      <w:lang w:val="fr-FR"/>
                    </w:rPr>
                  </w:pPr>
                  <w:r w:rsidRPr="002F4F99">
                    <w:rPr>
                      <w:rFonts w:ascii="Lucida Fax" w:hAnsi="Lucida Fax"/>
                      <w:bCs/>
                      <w:color w:val="000000"/>
                      <w:szCs w:val="16"/>
                      <w:lang w:val="fr-FR"/>
                    </w:rPr>
                    <w:t>OPTICIENNE – OPTOMETRISTE</w:t>
                  </w:r>
                </w:p>
                <w:p w14:paraId="1748C784" w14:textId="77777777" w:rsidR="00995CEF" w:rsidRPr="002F4F99" w:rsidRDefault="00995CEF" w:rsidP="00995CEF">
                  <w:pPr>
                    <w:spacing w:after="14" w:line="360" w:lineRule="auto"/>
                    <w:jc w:val="center"/>
                    <w:rPr>
                      <w:rFonts w:ascii="Lucida Fax" w:hAnsi="Lucida Fax"/>
                      <w:bCs/>
                      <w:szCs w:val="16"/>
                      <w:lang w:val="fr-FR"/>
                    </w:rPr>
                  </w:pPr>
                  <w:r w:rsidRPr="002F4F99">
                    <w:rPr>
                      <w:rFonts w:ascii="Lucida Fax" w:hAnsi="Lucida Fax"/>
                      <w:bCs/>
                      <w:color w:val="000000"/>
                      <w:szCs w:val="16"/>
                      <w:lang w:val="fr-FR"/>
                    </w:rPr>
                    <w:t>HAOURIR  Sanae</w:t>
                  </w:r>
                </w:p>
                <w:p w14:paraId="5E1AC4EE" w14:textId="77777777" w:rsidR="00F13347" w:rsidRDefault="00000000">
                  <w:pPr>
                    <w:spacing w:after="20" w:line="240" w:lineRule="auto"/>
                    <w:jc w:val="center"/>
                    <w:rPr>
                      <w:rFonts w:ascii="Lucida Fax" w:hAnsi="Lucida Fax"/>
                      <w:sz w:val="22"/>
                    </w:rPr>
                  </w:pPr>
                  <w:r>
                    <w:rPr>
                      <w:rFonts w:ascii="Lucida Fax" w:hAnsi="Lucida Fax" w:cs="Arial"/>
                      <w:color w:val="C00000"/>
                      <w:szCs w:val="16"/>
                    </w:rPr>
                    <w:t xml:space="preserve">Tanger le : </w:t>
                  </w:r>
                  <w:sdt>
                    <w:sdtPr>
                      <w:rPr>
                        <w:rFonts w:ascii="Lucida Fax" w:hAnsi="Lucida Fax"/>
                        <w:bCs/>
                        <w:color w:val="000000" w:themeColor="text1"/>
                        <w:szCs w:val="16"/>
                        <w:lang w:val="fr-FR"/>
                      </w:rPr>
                      <w:alias w:val="date_jour"/>
                      <w:tag w:val="date_jour"/>
                      <w:id w:val="70630493"/>
                      <w:text/>
                    </w:sdtPr>
                    <w:sdtContent>
                      <w:r>
                        <w:rPr>
                          <w:rFonts w:ascii="Lucida Fax" w:hAnsi="Lucida Fax" w:cs="Arial"/>
                          <w:color w:val="000000" w:themeColor="text1"/>
                          <w:szCs w:val="16"/>
                        </w:rPr>
                        <w:t>____ / ____</w:t>
                      </w:r>
                    </w:sdtContent>
                  </w:sdt>
                </w:p>
              </w:tc>
            </w:tr>
          </w:tbl>
          <w:p w14:paraId="155DC1BA" w14:textId="77777777" w:rsidR="00180351" w:rsidRPr="002F4F99" w:rsidRDefault="00180351">
            <w:pPr>
              <w:rPr>
                <w:rFonts w:ascii="Lucida Fax" w:hAnsi="Lucida Fax"/>
                <w:b/>
                <w:bCs/>
                <w:sz w:val="22"/>
                <w:lang w:val="fr-FR"/>
              </w:rPr>
            </w:pPr>
          </w:p>
          <w:p w14:paraId="48DDC420" w14:textId="77777777" w:rsidR="00180351" w:rsidRPr="009534A4" w:rsidRDefault="00781511" w:rsidP="00995CEF">
            <w:pPr>
              <w:spacing w:before="20" w:after="60" w:line="240" w:lineRule="auto"/>
              <w:jc w:val="center"/>
              <w:rPr>
                <w:rFonts w:ascii="Lucida Fax" w:hAnsi="Lucida Fax"/>
                <w:sz w:val="22"/>
                <w:lang w:val="fr-FR"/>
              </w:rPr>
            </w:pPr>
            <w:r w:rsidRPr="002F4F99">
              <w:rPr>
                <w:rFonts w:ascii="Lucida Fax" w:hAnsi="Lucida Fax" w:cstheme="majorBidi"/>
                <w:b/>
                <w:bCs/>
                <w:color w:val="C00000"/>
                <w:sz w:val="22"/>
                <w:lang w:val="fr-FR"/>
              </w:rPr>
              <w:t>M</w:t>
            </w:r>
            <w:r w:rsidRPr="002F4F99">
              <w:rPr>
                <w:rFonts w:ascii="Lucida Fax" w:hAnsi="Lucida Fax" w:cstheme="majorBidi"/>
                <w:b/>
                <w:bCs/>
                <w:color w:val="C00000"/>
                <w:sz w:val="22"/>
                <w:vertAlign w:val="superscript"/>
                <w:lang w:val="fr-FR"/>
              </w:rPr>
              <w:t xml:space="preserve">r </w:t>
            </w:r>
            <w:r w:rsidRPr="002F4F99">
              <w:rPr>
                <w:rFonts w:ascii="Lucida Fax" w:hAnsi="Lucida Fax" w:cstheme="majorBidi"/>
                <w:b/>
                <w:bCs/>
                <w:color w:val="C00000"/>
                <w:sz w:val="22"/>
                <w:lang w:val="fr-FR"/>
              </w:rPr>
              <w:t>– M</w:t>
            </w:r>
            <w:r w:rsidRPr="002F4F99">
              <w:rPr>
                <w:rFonts w:ascii="Lucida Fax" w:hAnsi="Lucida Fax" w:cstheme="majorBidi"/>
                <w:b/>
                <w:bCs/>
                <w:color w:val="C00000"/>
                <w:sz w:val="22"/>
                <w:vertAlign w:val="superscript"/>
                <w:lang w:val="fr-FR"/>
              </w:rPr>
              <w:t>me</w:t>
            </w:r>
            <w:r w:rsidRPr="002F4F99">
              <w:rPr>
                <w:rFonts w:ascii="Lucida Fax" w:hAnsi="Lucida Fax" w:cstheme="majorBidi"/>
                <w:b/>
                <w:bCs/>
                <w:color w:val="C00000"/>
                <w:sz w:val="22"/>
                <w:lang w:val="fr-FR"/>
              </w:rPr>
              <w:t xml:space="preserve"> – M</w:t>
            </w:r>
            <w:r w:rsidRPr="002F4F99">
              <w:rPr>
                <w:rFonts w:ascii="Lucida Fax" w:hAnsi="Lucida Fax" w:cstheme="majorBidi"/>
                <w:b/>
                <w:bCs/>
                <w:color w:val="C00000"/>
                <w:sz w:val="22"/>
                <w:vertAlign w:val="superscript"/>
                <w:lang w:val="fr-FR"/>
              </w:rPr>
              <w:t>lle</w:t>
            </w:r>
            <w:r w:rsidRPr="002F4F99">
              <w:rPr>
                <w:rFonts w:ascii="Lucida Fax" w:hAnsi="Lucida Fax"/>
                <w:color w:val="FF0000"/>
                <w:sz w:val="22"/>
                <w:lang w:val="fr-FR"/>
              </w:rPr>
              <w:t xml:space="preserve"> : </w:t>
            </w:r>
            <w:sdt>
              <w:sdtPr>
                <w:rPr>
                  <w:rFonts w:ascii="Lucida Fax" w:hAnsi="Lucida Fax"/>
                  <w:color w:val="000000" w:themeColor="text1"/>
                  <w:sz w:val="22"/>
                  <w:lang w:val="fr-FR"/>
                </w:rPr>
                <w:alias w:val="client_1"/>
                <w:tag w:val="client_1"/>
                <w:id w:val="-1706789499"/>
                <w:text/>
              </w:sdtPr>
              <w:sdtContent>
                <w:r w:rsidR="0021443B" w:rsidRPr="00995CEF">
                  <w:rPr>
                    <w:rFonts w:ascii="Lucida Fax" w:hAnsi="Lucida Fax"/>
                    <w:color w:val="000000" w:themeColor="text1"/>
                    <w:sz w:val="22"/>
                    <w:lang w:val="fr-FR"/>
                  </w:rPr>
                  <w:t>Nom du client</w:t>
                </w:r>
              </w:sdtContent>
            </w:sdt>
          </w:p>
          <w:tbl>
            <w:tblPr>
              <w:tblW w:w="0" w:type="auto"/>
              <w:tblInd w:w="55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528"/>
              <w:gridCol w:w="3528"/>
            </w:tblGrid>
            <w:tr w:rsidR="00180351" w:rsidRPr="009534A4" w14:paraId="56B709CB" w14:textId="77777777" w:rsidTr="00995CEF">
              <w:tc>
                <w:tcPr>
                  <w:tcW w:w="3528" w:type="dxa"/>
                  <w:tcMar>
                    <w:top w:w="50" w:type="dxa"/>
                    <w:left w:w="50" w:type="dxa"/>
                    <w:bottom w:w="50" w:type="dxa"/>
                    <w:right w:w="50" w:type="dxa"/>
                  </w:tcMar>
                </w:tcPr>
                <w:p w14:paraId="7EB9EB5E" w14:textId="77777777" w:rsidR="00180351" w:rsidRPr="009534A4" w:rsidRDefault="00180351">
                  <w:pPr>
                    <w:rPr>
                      <w:rFonts w:ascii="Lucida Fax" w:hAnsi="Lucida Fax"/>
                      <w:sz w:val="22"/>
                      <w:lang w:val="fr-FR"/>
                    </w:rPr>
                  </w:pPr>
                </w:p>
                <w:tbl>
                  <w:tblPr>
                    <w:tblW w:w="0" w:type="auto"/>
                    <w:tblBorders>
                      <w:top w:val="double" w:sz="4" w:space="0" w:color="555555"/>
                      <w:left w:val="double" w:sz="4" w:space="0" w:color="555555"/>
                      <w:bottom w:val="double" w:sz="4" w:space="0" w:color="555555"/>
                      <w:right w:val="double" w:sz="4" w:space="0" w:color="555555"/>
                      <w:insideH w:val="double" w:sz="4" w:space="0" w:color="555555"/>
                      <w:insideV w:val="double" w:sz="4" w:space="0" w:color="555555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84"/>
                  </w:tblGrid>
                  <w:tr w:rsidR="00180351" w:rsidRPr="009534A4" w14:paraId="11D30241" w14:textId="77777777" w:rsidTr="00781511">
                    <w:tc>
                      <w:tcPr>
                        <w:tcW w:w="3384" w:type="dxa"/>
                        <w:shd w:val="clear" w:color="auto" w:fill="F7D9D9"/>
                      </w:tcPr>
                      <w:p w14:paraId="3D877CFE" w14:textId="77777777" w:rsidR="00180351" w:rsidRPr="009534A4" w:rsidRDefault="0021443B">
                        <w:pPr>
                          <w:spacing w:after="0" w:line="240" w:lineRule="auto"/>
                          <w:jc w:val="center"/>
                          <w:rPr>
                            <w:rFonts w:ascii="Lucida Fax" w:hAnsi="Lucida Fax"/>
                            <w:sz w:val="22"/>
                            <w:lang w:val="fr-FR"/>
                          </w:rPr>
                        </w:pPr>
                        <w:r w:rsidRPr="009534A4">
                          <w:rPr>
                            <w:rFonts w:ascii="Lucida Fax" w:hAnsi="Lucida Fax"/>
                            <w:b/>
                            <w:color w:val="C00000"/>
                            <w:sz w:val="22"/>
                            <w:lang w:val="fr-FR"/>
                          </w:rPr>
                          <w:t>Vision de LOIN</w:t>
                        </w:r>
                      </w:p>
                    </w:tc>
                  </w:tr>
                  <w:tr w:rsidR="00180351" w:rsidRPr="009534A4" w14:paraId="0D5D34EF" w14:textId="77777777" w:rsidTr="00781511">
                    <w:tc>
                      <w:tcPr>
                        <w:tcW w:w="3384" w:type="dxa"/>
                      </w:tcPr>
                      <w:p w14:paraId="670A3341" w14:textId="77777777" w:rsidR="00180351" w:rsidRPr="009534A4" w:rsidRDefault="0021443B">
                        <w:pPr>
                          <w:spacing w:after="0" w:line="240" w:lineRule="auto"/>
                          <w:rPr>
                            <w:rFonts w:ascii="Lucida Fax" w:hAnsi="Lucida Fax"/>
                            <w:sz w:val="22"/>
                            <w:lang w:val="fr-FR"/>
                          </w:rPr>
                        </w:pPr>
                        <w:r w:rsidRPr="009534A4">
                          <w:rPr>
                            <w:rFonts w:ascii="Lucida Fax" w:hAnsi="Lucida Fax"/>
                            <w:b/>
                            <w:color w:val="C00000"/>
                            <w:sz w:val="22"/>
                            <w:lang w:val="fr-FR"/>
                          </w:rPr>
                          <w:t xml:space="preserve">OD : </w:t>
                        </w:r>
                        <w:sdt>
                          <w:sdtPr>
                            <w:rPr>
                              <w:rFonts w:ascii="Lucida Fax" w:hAnsi="Lucida Fax"/>
                              <w:color w:val="000000" w:themeColor="text1"/>
                              <w:sz w:val="22"/>
                              <w:lang w:val="fr-FR"/>
                            </w:rPr>
                            <w:alias w:val="loin_od_1"/>
                            <w:tag w:val="loin_od_1"/>
                            <w:id w:val="-1037050545"/>
                            <w:text/>
                          </w:sdtPr>
                          <w:sdtContent>
                            <w:r w:rsidRPr="00BB2E8A">
                              <w:rPr>
                                <w:rFonts w:ascii="Lucida Fax" w:hAnsi="Lucida Fax"/>
                                <w:color w:val="000000" w:themeColor="text1"/>
                                <w:sz w:val="22"/>
                                <w:lang w:val="fr-FR"/>
                              </w:rPr>
                              <w:t>Saisir</w:t>
                            </w:r>
                          </w:sdtContent>
                        </w:sdt>
                      </w:p>
                    </w:tc>
                  </w:tr>
                  <w:tr w:rsidR="00180351" w:rsidRPr="009534A4" w14:paraId="4A7D3127" w14:textId="77777777" w:rsidTr="00781511">
                    <w:tc>
                      <w:tcPr>
                        <w:tcW w:w="3384" w:type="dxa"/>
                      </w:tcPr>
                      <w:p w14:paraId="4BC47304" w14:textId="77777777" w:rsidR="00180351" w:rsidRPr="009534A4" w:rsidRDefault="0021443B">
                        <w:pPr>
                          <w:spacing w:after="0" w:line="240" w:lineRule="auto"/>
                          <w:rPr>
                            <w:rFonts w:ascii="Lucida Fax" w:hAnsi="Lucida Fax"/>
                            <w:sz w:val="22"/>
                            <w:lang w:val="fr-FR"/>
                          </w:rPr>
                        </w:pPr>
                        <w:r w:rsidRPr="009534A4">
                          <w:rPr>
                            <w:rFonts w:ascii="Lucida Fax" w:hAnsi="Lucida Fax"/>
                            <w:b/>
                            <w:color w:val="C00000"/>
                            <w:sz w:val="22"/>
                            <w:lang w:val="fr-FR"/>
                          </w:rPr>
                          <w:t xml:space="preserve">OG : </w:t>
                        </w:r>
                        <w:sdt>
                          <w:sdtPr>
                            <w:rPr>
                              <w:rFonts w:ascii="Lucida Fax" w:hAnsi="Lucida Fax"/>
                              <w:color w:val="000000" w:themeColor="text1"/>
                              <w:sz w:val="22"/>
                              <w:lang w:val="fr-FR"/>
                            </w:rPr>
                            <w:alias w:val="loin_og_1"/>
                            <w:tag w:val="loin_og_1"/>
                            <w:id w:val="-1915611715"/>
                            <w:text/>
                          </w:sdtPr>
                          <w:sdtContent>
                            <w:r w:rsidRPr="00BB2E8A">
                              <w:rPr>
                                <w:rFonts w:ascii="Lucida Fax" w:hAnsi="Lucida Fax"/>
                                <w:color w:val="000000" w:themeColor="text1"/>
                                <w:sz w:val="22"/>
                                <w:lang w:val="fr-FR"/>
                              </w:rPr>
                              <w:t>Saisir</w:t>
                            </w:r>
                          </w:sdtContent>
                        </w:sdt>
                      </w:p>
                    </w:tc>
                  </w:tr>
                </w:tbl>
                <w:p w14:paraId="3FD370B2" w14:textId="77777777" w:rsidR="00180351" w:rsidRPr="009534A4" w:rsidRDefault="00180351">
                  <w:pPr>
                    <w:rPr>
                      <w:rFonts w:ascii="Lucida Fax" w:hAnsi="Lucida Fax"/>
                      <w:sz w:val="22"/>
                      <w:lang w:val="fr-FR"/>
                    </w:rPr>
                  </w:pPr>
                </w:p>
              </w:tc>
              <w:tc>
                <w:tcPr>
                  <w:tcW w:w="3528" w:type="dxa"/>
                  <w:tcMar>
                    <w:top w:w="50" w:type="dxa"/>
                    <w:left w:w="50" w:type="dxa"/>
                    <w:bottom w:w="50" w:type="dxa"/>
                    <w:right w:w="50" w:type="dxa"/>
                  </w:tcMar>
                </w:tcPr>
                <w:p w14:paraId="2D973A1A" w14:textId="77777777" w:rsidR="00180351" w:rsidRPr="009534A4" w:rsidRDefault="00180351">
                  <w:pPr>
                    <w:rPr>
                      <w:rFonts w:ascii="Lucida Fax" w:hAnsi="Lucida Fax"/>
                      <w:sz w:val="22"/>
                      <w:lang w:val="fr-FR"/>
                    </w:rPr>
                  </w:pPr>
                </w:p>
                <w:tbl>
                  <w:tblPr>
                    <w:tblW w:w="0" w:type="auto"/>
                    <w:tblBorders>
                      <w:top w:val="double" w:sz="4" w:space="0" w:color="555555"/>
                      <w:left w:val="double" w:sz="4" w:space="0" w:color="555555"/>
                      <w:bottom w:val="double" w:sz="4" w:space="0" w:color="555555"/>
                      <w:right w:val="double" w:sz="4" w:space="0" w:color="555555"/>
                      <w:insideH w:val="double" w:sz="4" w:space="0" w:color="555555"/>
                      <w:insideV w:val="double" w:sz="4" w:space="0" w:color="555555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384"/>
                  </w:tblGrid>
                  <w:tr w:rsidR="00180351" w:rsidRPr="009534A4" w14:paraId="213E6FEA" w14:textId="77777777" w:rsidTr="00781511">
                    <w:tc>
                      <w:tcPr>
                        <w:tcW w:w="3384" w:type="dxa"/>
                        <w:shd w:val="clear" w:color="auto" w:fill="F7D9D9"/>
                      </w:tcPr>
                      <w:p w14:paraId="1D9CBE54" w14:textId="77777777" w:rsidR="00180351" w:rsidRPr="009534A4" w:rsidRDefault="0021443B">
                        <w:pPr>
                          <w:spacing w:after="0" w:line="240" w:lineRule="auto"/>
                          <w:jc w:val="center"/>
                          <w:rPr>
                            <w:rFonts w:ascii="Lucida Fax" w:hAnsi="Lucida Fax"/>
                            <w:sz w:val="22"/>
                            <w:lang w:val="fr-FR"/>
                          </w:rPr>
                        </w:pPr>
                        <w:r w:rsidRPr="009534A4">
                          <w:rPr>
                            <w:rFonts w:ascii="Lucida Fax" w:hAnsi="Lucida Fax"/>
                            <w:b/>
                            <w:color w:val="C00000"/>
                            <w:sz w:val="22"/>
                            <w:lang w:val="fr-FR"/>
                          </w:rPr>
                          <w:t>ADD Vision de PRES</w:t>
                        </w:r>
                      </w:p>
                    </w:tc>
                  </w:tr>
                  <w:tr w:rsidR="00180351" w:rsidRPr="009534A4" w14:paraId="167E16BB" w14:textId="77777777" w:rsidTr="00781511">
                    <w:tc>
                      <w:tcPr>
                        <w:tcW w:w="3384" w:type="dxa"/>
                      </w:tcPr>
                      <w:p w14:paraId="73581DDA" w14:textId="77777777" w:rsidR="00180351" w:rsidRPr="009534A4" w:rsidRDefault="0021443B">
                        <w:pPr>
                          <w:spacing w:after="0" w:line="240" w:lineRule="auto"/>
                          <w:rPr>
                            <w:rFonts w:ascii="Lucida Fax" w:hAnsi="Lucida Fax"/>
                            <w:sz w:val="22"/>
                            <w:lang w:val="fr-FR"/>
                          </w:rPr>
                        </w:pPr>
                        <w:r w:rsidRPr="009534A4">
                          <w:rPr>
                            <w:rFonts w:ascii="Lucida Fax" w:hAnsi="Lucida Fax"/>
                            <w:b/>
                            <w:color w:val="C00000"/>
                            <w:sz w:val="22"/>
                            <w:lang w:val="fr-FR"/>
                          </w:rPr>
                          <w:t xml:space="preserve">OD : </w:t>
                        </w:r>
                        <w:sdt>
                          <w:sdtPr>
                            <w:rPr>
                              <w:rFonts w:ascii="Lucida Fax" w:hAnsi="Lucida Fax"/>
                              <w:color w:val="000000" w:themeColor="text1"/>
                              <w:sz w:val="22"/>
                              <w:lang w:val="fr-FR"/>
                            </w:rPr>
                            <w:alias w:val="pres_od_1"/>
                            <w:tag w:val="pres_od_1"/>
                            <w:id w:val="792248929"/>
                            <w:text/>
                          </w:sdtPr>
                          <w:sdtContent>
                            <w:r w:rsidRPr="00BB2E8A">
                              <w:rPr>
                                <w:rFonts w:ascii="Lucida Fax" w:hAnsi="Lucida Fax"/>
                                <w:color w:val="000000" w:themeColor="text1"/>
                                <w:sz w:val="22"/>
                                <w:lang w:val="fr-FR"/>
                              </w:rPr>
                              <w:t>Saisir</w:t>
                            </w:r>
                          </w:sdtContent>
                        </w:sdt>
                      </w:p>
                    </w:tc>
                  </w:tr>
                  <w:tr w:rsidR="00180351" w:rsidRPr="009534A4" w14:paraId="2CCC1221" w14:textId="77777777" w:rsidTr="00781511">
                    <w:tc>
                      <w:tcPr>
                        <w:tcW w:w="3384" w:type="dxa"/>
                      </w:tcPr>
                      <w:p w14:paraId="7E3AB203" w14:textId="77777777" w:rsidR="00180351" w:rsidRPr="009534A4" w:rsidRDefault="0021443B">
                        <w:pPr>
                          <w:spacing w:after="0" w:line="240" w:lineRule="auto"/>
                          <w:rPr>
                            <w:rFonts w:ascii="Lucida Fax" w:hAnsi="Lucida Fax"/>
                            <w:sz w:val="22"/>
                            <w:lang w:val="fr-FR"/>
                          </w:rPr>
                        </w:pPr>
                        <w:r w:rsidRPr="009534A4">
                          <w:rPr>
                            <w:rFonts w:ascii="Lucida Fax" w:hAnsi="Lucida Fax"/>
                            <w:b/>
                            <w:color w:val="C00000"/>
                            <w:sz w:val="22"/>
                            <w:lang w:val="fr-FR"/>
                          </w:rPr>
                          <w:t xml:space="preserve">OG : </w:t>
                        </w:r>
                        <w:sdt>
                          <w:sdtPr>
                            <w:rPr>
                              <w:rFonts w:ascii="Lucida Fax" w:hAnsi="Lucida Fax"/>
                              <w:color w:val="000000" w:themeColor="text1"/>
                              <w:sz w:val="22"/>
                              <w:lang w:val="fr-FR"/>
                            </w:rPr>
                            <w:alias w:val="pres_og_1"/>
                            <w:tag w:val="pres_og_1"/>
                            <w:id w:val="1488675388"/>
                            <w:text/>
                          </w:sdtPr>
                          <w:sdtContent>
                            <w:r w:rsidRPr="00BB2E8A">
                              <w:rPr>
                                <w:rFonts w:ascii="Lucida Fax" w:hAnsi="Lucida Fax"/>
                                <w:color w:val="000000" w:themeColor="text1"/>
                                <w:sz w:val="22"/>
                                <w:lang w:val="fr-FR"/>
                              </w:rPr>
                              <w:t>Saisir</w:t>
                            </w:r>
                          </w:sdtContent>
                        </w:sdt>
                      </w:p>
                    </w:tc>
                  </w:tr>
                </w:tbl>
                <w:p w14:paraId="2BE04B57" w14:textId="77777777" w:rsidR="00180351" w:rsidRPr="009534A4" w:rsidRDefault="00180351">
                  <w:pPr>
                    <w:rPr>
                      <w:rFonts w:ascii="Lucida Fax" w:hAnsi="Lucida Fax"/>
                      <w:sz w:val="22"/>
                      <w:lang w:val="fr-FR"/>
                    </w:rPr>
                  </w:pPr>
                </w:p>
              </w:tc>
            </w:tr>
          </w:tbl>
          <w:p w14:paraId="46FF8BA2" w14:textId="77777777" w:rsidR="00180351" w:rsidRPr="009534A4" w:rsidRDefault="00180351">
            <w:pPr>
              <w:spacing w:after="20" w:line="240" w:lineRule="auto"/>
              <w:rPr>
                <w:rFonts w:ascii="Lucida Fax" w:hAnsi="Lucida Fax"/>
                <w:sz w:val="22"/>
                <w:lang w:val="fr-FR"/>
              </w:rPr>
            </w:pPr>
          </w:p>
          <w:p w14:paraId="549CAC5A" w14:textId="77777777" w:rsidR="00180351" w:rsidRDefault="00000000" w:rsidP="002F4F99">
            <w:pPr>
              <w:spacing w:after="60" w:line="240" w:lineRule="auto"/>
              <w:jc w:val="center"/>
              <w:rPr>
                <w:rFonts w:ascii="Lucida Fax" w:hAnsi="Lucida Fax"/>
                <w:b/>
                <w:color w:val="C00000"/>
                <w:sz w:val="22"/>
                <w:lang w:val="fr-FR"/>
              </w:rPr>
            </w:pPr>
            <w:sdt>
              <w:sdtPr>
                <w:rPr>
                  <w:rFonts w:ascii="Lucida Fax" w:hAnsi="Lucida Fax"/>
                  <w:sz w:val="22"/>
                  <w:lang w:val="fr-FR"/>
                </w:rPr>
                <w:alias w:val="vl_1"/>
                <w:tag w:val="vl_1"/>
                <w:id w:val="-4755143"/>
                <w:text/>
              </w:sdtPr>
              <w:sdtContent>
                <w:r w:rsidR="0021443B" w:rsidRPr="009534A4">
                  <w:rPr>
                    <w:rFonts w:ascii="Segoe UI Symbol" w:hAnsi="Segoe UI Symbol" w:cs="Segoe UI Symbol"/>
                    <w:color w:val="C00000"/>
                    <w:sz w:val="22"/>
                    <w:lang w:val="fr-FR"/>
                  </w:rPr>
                  <w:t>☐</w:t>
                </w:r>
              </w:sdtContent>
            </w:sdt>
            <w:r w:rsidR="0021443B" w:rsidRPr="009534A4">
              <w:rPr>
                <w:rFonts w:ascii="Lucida Fax" w:hAnsi="Lucida Fax"/>
                <w:b/>
                <w:color w:val="C00000"/>
                <w:sz w:val="22"/>
                <w:lang w:val="fr-FR"/>
              </w:rPr>
              <w:t xml:space="preserve"> VL</w:t>
            </w:r>
            <w:r w:rsidR="0021443B" w:rsidRPr="009534A4">
              <w:rPr>
                <w:rFonts w:ascii="Lucida Fax" w:hAnsi="Lucida Fax"/>
                <w:color w:val="000000"/>
                <w:sz w:val="22"/>
                <w:lang w:val="fr-FR"/>
              </w:rPr>
              <w:t xml:space="preserve">   </w:t>
            </w:r>
            <w:sdt>
              <w:sdtPr>
                <w:rPr>
                  <w:rFonts w:ascii="Lucida Fax" w:hAnsi="Lucida Fax"/>
                  <w:sz w:val="22"/>
                  <w:lang w:val="fr-FR"/>
                </w:rPr>
                <w:alias w:val="vp_1"/>
                <w:tag w:val="vp_1"/>
                <w:id w:val="54990666"/>
                <w:text/>
              </w:sdtPr>
              <w:sdtContent>
                <w:r w:rsidR="0021443B" w:rsidRPr="009534A4">
                  <w:rPr>
                    <w:rFonts w:ascii="Segoe UI Symbol" w:hAnsi="Segoe UI Symbol" w:cs="Segoe UI Symbol"/>
                    <w:color w:val="C00000"/>
                    <w:sz w:val="22"/>
                    <w:lang w:val="fr-FR"/>
                  </w:rPr>
                  <w:t>☐</w:t>
                </w:r>
              </w:sdtContent>
            </w:sdt>
            <w:r w:rsidR="0021443B" w:rsidRPr="009534A4">
              <w:rPr>
                <w:rFonts w:ascii="Lucida Fax" w:hAnsi="Lucida Fax"/>
                <w:b/>
                <w:color w:val="C00000"/>
                <w:sz w:val="22"/>
                <w:lang w:val="fr-FR"/>
              </w:rPr>
              <w:t xml:space="preserve"> VP</w:t>
            </w:r>
            <w:r w:rsidR="0021443B" w:rsidRPr="009534A4">
              <w:rPr>
                <w:rFonts w:ascii="Lucida Fax" w:hAnsi="Lucida Fax"/>
                <w:color w:val="000000"/>
                <w:sz w:val="22"/>
                <w:lang w:val="fr-FR"/>
              </w:rPr>
              <w:t xml:space="preserve">   </w:t>
            </w:r>
            <w:sdt>
              <w:sdtPr>
                <w:rPr>
                  <w:rFonts w:ascii="Lucida Fax" w:hAnsi="Lucida Fax"/>
                  <w:sz w:val="22"/>
                  <w:lang w:val="fr-FR"/>
                </w:rPr>
                <w:alias w:val="progressif_1"/>
                <w:tag w:val="progressif_1"/>
                <w:id w:val="-785268615"/>
                <w:text/>
              </w:sdtPr>
              <w:sdtContent>
                <w:r w:rsidR="0021443B" w:rsidRPr="009534A4">
                  <w:rPr>
                    <w:rFonts w:ascii="Segoe UI Symbol" w:hAnsi="Segoe UI Symbol" w:cs="Segoe UI Symbol"/>
                    <w:color w:val="C00000"/>
                    <w:sz w:val="22"/>
                    <w:lang w:val="fr-FR"/>
                  </w:rPr>
                  <w:t>☐</w:t>
                </w:r>
              </w:sdtContent>
            </w:sdt>
            <w:r w:rsidR="0021443B" w:rsidRPr="009534A4">
              <w:rPr>
                <w:rFonts w:ascii="Lucida Fax" w:hAnsi="Lucida Fax"/>
                <w:b/>
                <w:color w:val="C00000"/>
                <w:sz w:val="22"/>
                <w:lang w:val="fr-FR"/>
              </w:rPr>
              <w:t xml:space="preserve"> PROGRESSIF</w:t>
            </w:r>
          </w:p>
          <w:p w14:paraId="198CE51F" w14:textId="77777777" w:rsidR="002F4F99" w:rsidRPr="009534A4" w:rsidRDefault="002F4F99" w:rsidP="002F4F99">
            <w:pPr>
              <w:spacing w:after="60" w:line="240" w:lineRule="auto"/>
              <w:jc w:val="center"/>
              <w:rPr>
                <w:rFonts w:ascii="Lucida Fax" w:hAnsi="Lucida Fax"/>
                <w:sz w:val="22"/>
                <w:lang w:val="fr-FR"/>
              </w:rPr>
            </w:pPr>
          </w:p>
          <w:tbl>
            <w:tblPr>
              <w:tblW w:w="0" w:type="auto"/>
              <w:tblInd w:w="225" w:type="dxa"/>
              <w:tblBorders>
                <w:top w:val="double" w:sz="4" w:space="0" w:color="555555"/>
                <w:left w:val="double" w:sz="4" w:space="0" w:color="555555"/>
                <w:bottom w:val="double" w:sz="4" w:space="0" w:color="555555"/>
                <w:right w:val="double" w:sz="4" w:space="0" w:color="555555"/>
                <w:insideH w:val="double" w:sz="4" w:space="0" w:color="555555"/>
                <w:insideV w:val="double" w:sz="4" w:space="0" w:color="555555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354"/>
              <w:gridCol w:w="1411"/>
              <w:gridCol w:w="1612"/>
            </w:tblGrid>
            <w:tr w:rsidR="00180351" w:rsidRPr="009534A4" w14:paraId="7E71F30E" w14:textId="77777777" w:rsidTr="000064DD">
              <w:tc>
                <w:tcPr>
                  <w:tcW w:w="4354" w:type="dxa"/>
                  <w:shd w:val="clear" w:color="auto" w:fill="F7D9D9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4D3E835E" w14:textId="77777777" w:rsidR="00180351" w:rsidRPr="009534A4" w:rsidRDefault="009534A4">
                  <w:pPr>
                    <w:spacing w:after="0" w:line="240" w:lineRule="auto"/>
                    <w:jc w:val="center"/>
                    <w:rPr>
                      <w:rFonts w:ascii="Lucida Fax" w:hAnsi="Lucida Fax"/>
                      <w:sz w:val="22"/>
                    </w:rPr>
                  </w:pPr>
                  <w:proofErr w:type="spellStart"/>
                  <w:r w:rsidRPr="009534A4">
                    <w:rPr>
                      <w:rFonts w:ascii="Lucida Fax" w:hAnsi="Lucida Fax"/>
                      <w:b/>
                      <w:bCs/>
                      <w:color w:val="C00000"/>
                      <w:sz w:val="18"/>
                      <w:szCs w:val="18"/>
                    </w:rPr>
                    <w:t>Désignation</w:t>
                  </w:r>
                  <w:proofErr w:type="spellEnd"/>
                </w:p>
              </w:tc>
              <w:tc>
                <w:tcPr>
                  <w:tcW w:w="1411" w:type="dxa"/>
                  <w:shd w:val="clear" w:color="auto" w:fill="F7D9D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2429452" w14:textId="77777777" w:rsidR="00180351" w:rsidRPr="009534A4" w:rsidRDefault="0021443B">
                  <w:pPr>
                    <w:spacing w:after="0" w:line="240" w:lineRule="auto"/>
                    <w:jc w:val="center"/>
                    <w:rPr>
                      <w:rFonts w:ascii="Lucida Fax" w:hAnsi="Lucida Fax"/>
                      <w:sz w:val="22"/>
                    </w:rPr>
                  </w:pPr>
                  <w:r w:rsidRPr="009534A4">
                    <w:rPr>
                      <w:rFonts w:ascii="Lucida Fax" w:hAnsi="Lucida Fax"/>
                      <w:b/>
                      <w:color w:val="C00000"/>
                      <w:sz w:val="22"/>
                    </w:rPr>
                    <w:t>Prix unité</w:t>
                  </w:r>
                </w:p>
              </w:tc>
              <w:tc>
                <w:tcPr>
                  <w:tcW w:w="1612" w:type="dxa"/>
                  <w:shd w:val="clear" w:color="auto" w:fill="F7D9D9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7F41128F" w14:textId="77777777" w:rsidR="00180351" w:rsidRPr="009534A4" w:rsidRDefault="0021443B">
                  <w:pPr>
                    <w:spacing w:after="0" w:line="240" w:lineRule="auto"/>
                    <w:jc w:val="center"/>
                    <w:rPr>
                      <w:rFonts w:ascii="Lucida Fax" w:hAnsi="Lucida Fax"/>
                      <w:sz w:val="22"/>
                    </w:rPr>
                  </w:pPr>
                  <w:r w:rsidRPr="009534A4">
                    <w:rPr>
                      <w:rFonts w:ascii="Lucida Fax" w:hAnsi="Lucida Fax"/>
                      <w:b/>
                      <w:color w:val="C00000"/>
                      <w:sz w:val="22"/>
                    </w:rPr>
                    <w:t>Montant TTC</w:t>
                  </w:r>
                </w:p>
              </w:tc>
            </w:tr>
            <w:tr w:rsidR="00180351" w:rsidRPr="009534A4" w14:paraId="114F7D44" w14:textId="77777777" w:rsidTr="000064DD">
              <w:trPr>
                <w:trHeight w:val="1154"/>
              </w:trPr>
              <w:tc>
                <w:tcPr>
                  <w:tcW w:w="4354" w:type="dxa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74864AB5" w14:textId="77777777" w:rsidR="00180351" w:rsidRPr="00995CEF" w:rsidRDefault="0021443B" w:rsidP="00995CEF">
                  <w:pPr>
                    <w:spacing w:after="0" w:line="480" w:lineRule="auto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995CEF"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  <w:t>•  Monture optique.</w:t>
                  </w:r>
                </w:p>
                <w:p w14:paraId="5EECEDE0" w14:textId="77777777" w:rsidR="00180351" w:rsidRPr="00995CEF" w:rsidRDefault="0021443B" w:rsidP="00995CEF">
                  <w:pPr>
                    <w:spacing w:after="0" w:line="480" w:lineRule="auto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995CEF"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  <w:t xml:space="preserve">•  Verres correcteurs : </w:t>
                  </w:r>
                  <w:sdt>
                    <w:sdtPr>
                      <w:rPr>
                        <w:rFonts w:ascii="Lucida Fax" w:hAnsi="Lucida Fax"/>
                        <w:color w:val="000000" w:themeColor="text1"/>
                        <w:sz w:val="20"/>
                        <w:szCs w:val="20"/>
                        <w:lang w:val="fr-FR"/>
                      </w:rPr>
                      <w:alias w:val="verres_1"/>
                      <w:tag w:val="verres_1"/>
                      <w:id w:val="1150788288"/>
                      <w:text/>
                    </w:sdtPr>
                    <w:sdtContent>
                      <w:r w:rsidRPr="00995CEF">
                        <w:rPr>
                          <w:rFonts w:ascii="Lucida Fax" w:hAnsi="Lucida Fax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Description</w:t>
                      </w:r>
                    </w:sdtContent>
                  </w:sdt>
                </w:p>
              </w:tc>
              <w:tc>
                <w:tcPr>
                  <w:tcW w:w="1411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26E8869" w14:textId="77777777" w:rsidR="00180351" w:rsidRPr="00995CEF" w:rsidRDefault="00000000" w:rsidP="00995CEF">
                  <w:pPr>
                    <w:spacing w:after="0" w:line="480" w:lineRule="auto"/>
                    <w:jc w:val="center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sdt>
                    <w:sdtPr>
                      <w:rPr>
                        <w:rFonts w:ascii="Lucida Fax" w:hAnsi="Lucida Fax"/>
                        <w:color w:val="000000" w:themeColor="text1"/>
                        <w:sz w:val="20"/>
                        <w:szCs w:val="20"/>
                        <w:lang w:val="fr-FR"/>
                      </w:rPr>
                      <w:alias w:val="prix_monture_1"/>
                      <w:tag w:val="prix_monture_1"/>
                      <w:id w:val="-25942619"/>
                      <w:text/>
                    </w:sdtPr>
                    <w:sdtContent>
                      <w:r w:rsidR="0021443B" w:rsidRPr="00995CEF">
                        <w:rPr>
                          <w:rFonts w:ascii="Lucida Fax" w:hAnsi="Lucida Fax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0,00</w:t>
                      </w:r>
                    </w:sdtContent>
                  </w:sdt>
                </w:p>
                <w:p w14:paraId="2573FC69" w14:textId="77777777" w:rsidR="00180351" w:rsidRPr="00995CEF" w:rsidRDefault="00000000" w:rsidP="00995CEF">
                  <w:pPr>
                    <w:spacing w:after="0" w:line="480" w:lineRule="auto"/>
                    <w:jc w:val="center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sdt>
                    <w:sdtPr>
                      <w:rPr>
                        <w:rFonts w:ascii="Lucida Fax" w:hAnsi="Lucida Fax"/>
                        <w:color w:val="000000" w:themeColor="text1"/>
                        <w:sz w:val="20"/>
                        <w:szCs w:val="20"/>
                        <w:lang w:val="fr-FR"/>
                      </w:rPr>
                      <w:alias w:val="prix_verres_1"/>
                      <w:tag w:val="prix_verres_1"/>
                      <w:id w:val="2122267442"/>
                      <w:text/>
                    </w:sdtPr>
                    <w:sdtContent>
                      <w:r w:rsidR="0021443B" w:rsidRPr="00995CEF">
                        <w:rPr>
                          <w:rFonts w:ascii="Lucida Fax" w:hAnsi="Lucida Fax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0,00</w:t>
                      </w:r>
                    </w:sdtContent>
                  </w:sdt>
                </w:p>
              </w:tc>
              <w:tc>
                <w:tcPr>
                  <w:tcW w:w="1612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DA720EF" w14:textId="77777777" w:rsidR="00180351" w:rsidRPr="00995CEF" w:rsidRDefault="00000000" w:rsidP="00995CEF">
                  <w:pPr>
                    <w:spacing w:after="0" w:line="480" w:lineRule="auto"/>
                    <w:jc w:val="center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sdt>
                    <w:sdtPr>
                      <w:rPr>
                        <w:rFonts w:ascii="Lucida Fax" w:hAnsi="Lucida Fax"/>
                        <w:color w:val="000000" w:themeColor="text1"/>
                        <w:sz w:val="20"/>
                        <w:szCs w:val="20"/>
                        <w:lang w:val="fr-FR"/>
                      </w:rPr>
                      <w:alias w:val="montant_monture_1"/>
                      <w:tag w:val="montant_monture_1"/>
                      <w:id w:val="1073321446"/>
                      <w:text/>
                    </w:sdtPr>
                    <w:sdtContent>
                      <w:r w:rsidR="0021443B" w:rsidRPr="00995CEF">
                        <w:rPr>
                          <w:rFonts w:ascii="Lucida Fax" w:hAnsi="Lucida Fax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0,00</w:t>
                      </w:r>
                    </w:sdtContent>
                  </w:sdt>
                </w:p>
                <w:p w14:paraId="3FA75408" w14:textId="77777777" w:rsidR="00180351" w:rsidRPr="00995CEF" w:rsidRDefault="00000000" w:rsidP="00995CEF">
                  <w:pPr>
                    <w:spacing w:after="0" w:line="480" w:lineRule="auto"/>
                    <w:jc w:val="center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sdt>
                    <w:sdtPr>
                      <w:rPr>
                        <w:rFonts w:ascii="Lucida Fax" w:hAnsi="Lucida Fax"/>
                        <w:color w:val="000000" w:themeColor="text1"/>
                        <w:sz w:val="20"/>
                        <w:szCs w:val="20"/>
                        <w:lang w:val="fr-FR"/>
                      </w:rPr>
                      <w:alias w:val="montant_verres_1"/>
                      <w:tag w:val="montant_verres_1"/>
                      <w:id w:val="67471534"/>
                      <w:text/>
                    </w:sdtPr>
                    <w:sdtContent>
                      <w:r w:rsidR="0021443B" w:rsidRPr="00995CEF">
                        <w:rPr>
                          <w:rFonts w:ascii="Lucida Fax" w:hAnsi="Lucida Fax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0,00</w:t>
                      </w:r>
                    </w:sdtContent>
                  </w:sdt>
                </w:p>
              </w:tc>
            </w:tr>
            <w:tr w:rsidR="00180351" w:rsidRPr="009534A4" w14:paraId="2B474628" w14:textId="77777777" w:rsidTr="000064DD">
              <w:trPr>
                <w:trHeight w:val="1829"/>
              </w:trPr>
              <w:tc>
                <w:tcPr>
                  <w:tcW w:w="4354" w:type="dxa"/>
                  <w:tcMar>
                    <w:top w:w="60" w:type="dxa"/>
                    <w:left w:w="70" w:type="dxa"/>
                    <w:bottom w:w="60" w:type="dxa"/>
                    <w:right w:w="70" w:type="dxa"/>
                  </w:tcMar>
                </w:tcPr>
                <w:p w14:paraId="318562AF" w14:textId="77777777" w:rsidR="00180351" w:rsidRPr="00995CEF" w:rsidRDefault="0021443B">
                  <w:pPr>
                    <w:spacing w:after="0" w:line="240" w:lineRule="auto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995CEF"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  <w:t>Cachet et signature :</w:t>
                  </w:r>
                </w:p>
              </w:tc>
              <w:tc>
                <w:tcPr>
                  <w:tcW w:w="1411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527AA44" w14:textId="77777777" w:rsidR="00180351" w:rsidRPr="00995CEF" w:rsidRDefault="0021443B">
                  <w:pPr>
                    <w:spacing w:after="0" w:line="240" w:lineRule="auto"/>
                    <w:jc w:val="center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995CEF">
                    <w:rPr>
                      <w:rFonts w:ascii="Lucida Fax" w:hAnsi="Lucida Fax"/>
                      <w:b/>
                      <w:color w:val="000000" w:themeColor="text1"/>
                      <w:sz w:val="20"/>
                      <w:szCs w:val="20"/>
                      <w:u w:val="single"/>
                      <w:lang w:val="fr-FR"/>
                    </w:rPr>
                    <w:t>TOTAL</w:t>
                  </w:r>
                </w:p>
                <w:p w14:paraId="3DBBD29D" w14:textId="77777777" w:rsidR="00180351" w:rsidRPr="00995CEF" w:rsidRDefault="0021443B">
                  <w:pPr>
                    <w:spacing w:after="0" w:line="240" w:lineRule="auto"/>
                    <w:jc w:val="center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r w:rsidRPr="00995CEF">
                    <w:rPr>
                      <w:rFonts w:ascii="Lucida Fax" w:hAnsi="Lucida Fax"/>
                      <w:b/>
                      <w:color w:val="000000" w:themeColor="text1"/>
                      <w:sz w:val="20"/>
                      <w:szCs w:val="20"/>
                      <w:u w:val="single"/>
                      <w:lang w:val="fr-FR"/>
                    </w:rPr>
                    <w:t>TTC</w:t>
                  </w:r>
                </w:p>
              </w:tc>
              <w:tc>
                <w:tcPr>
                  <w:tcW w:w="1612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698B97B1" w14:textId="77777777" w:rsidR="00180351" w:rsidRPr="00995CEF" w:rsidRDefault="00000000">
                  <w:pPr>
                    <w:spacing w:after="0" w:line="240" w:lineRule="auto"/>
                    <w:jc w:val="center"/>
                    <w:rPr>
                      <w:rFonts w:ascii="Lucida Fax" w:hAnsi="Lucida Fax"/>
                      <w:color w:val="000000" w:themeColor="text1"/>
                      <w:sz w:val="20"/>
                      <w:szCs w:val="20"/>
                      <w:lang w:val="fr-FR"/>
                    </w:rPr>
                  </w:pPr>
                  <w:sdt>
                    <w:sdtPr>
                      <w:rPr>
                        <w:rFonts w:ascii="Lucida Fax" w:hAnsi="Lucida Fax"/>
                        <w:color w:val="000000" w:themeColor="text1"/>
                        <w:sz w:val="20"/>
                        <w:szCs w:val="20"/>
                        <w:lang w:val="fr-FR"/>
                      </w:rPr>
                      <w:alias w:val="total_1"/>
                      <w:tag w:val="total_1"/>
                      <w:id w:val="-664004867"/>
                      <w:text/>
                    </w:sdtPr>
                    <w:sdtContent>
                      <w:r w:rsidR="0021443B" w:rsidRPr="00995CEF">
                        <w:rPr>
                          <w:rFonts w:ascii="Lucida Fax" w:hAnsi="Lucida Fax"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0,00</w:t>
                      </w:r>
                    </w:sdtContent>
                  </w:sdt>
                </w:p>
              </w:tc>
            </w:tr>
          </w:tbl>
          <w:p w14:paraId="685B32BD" w14:textId="77777777" w:rsidR="00180351" w:rsidRPr="009534A4" w:rsidRDefault="00180351">
            <w:pPr>
              <w:rPr>
                <w:rFonts w:ascii="Lucida Fax" w:hAnsi="Lucida Fax"/>
                <w:sz w:val="22"/>
                <w:lang w:val="fr-FR"/>
              </w:rPr>
            </w:pPr>
          </w:p>
          <w:p w14:paraId="0DB65E12" w14:textId="77777777" w:rsidR="00180351" w:rsidRDefault="0021443B">
            <w:pPr>
              <w:spacing w:before="40" w:after="20" w:line="240" w:lineRule="auto"/>
              <w:rPr>
                <w:rFonts w:ascii="Lucida Fax" w:hAnsi="Lucida Fax"/>
                <w:color w:val="000000" w:themeColor="text1"/>
                <w:sz w:val="22"/>
                <w:lang w:val="fr-FR"/>
              </w:rPr>
            </w:pPr>
            <w:r w:rsidRPr="009534A4">
              <w:rPr>
                <w:rFonts w:ascii="Segoe UI Symbol" w:hAnsi="Segoe UI Symbol" w:cs="Segoe UI Symbol"/>
                <w:b/>
                <w:color w:val="C00000"/>
                <w:sz w:val="22"/>
                <w:u w:val="single"/>
                <w:lang w:val="fr-FR"/>
              </w:rPr>
              <w:t>✓</w:t>
            </w:r>
            <w:r w:rsidRPr="009534A4">
              <w:rPr>
                <w:rFonts w:ascii="Lucida Fax" w:hAnsi="Lucida Fax"/>
                <w:b/>
                <w:color w:val="C00000"/>
                <w:sz w:val="22"/>
                <w:u w:val="single"/>
                <w:lang w:val="fr-FR"/>
              </w:rPr>
              <w:t xml:space="preserve">  Arrêtée la présente facture à la somme de : </w:t>
            </w:r>
            <w:sdt>
              <w:sdtPr>
                <w:rPr>
                  <w:rFonts w:ascii="Lucida Fax" w:hAnsi="Lucida Fax"/>
                  <w:color w:val="000000" w:themeColor="text1"/>
                  <w:sz w:val="22"/>
                  <w:lang w:val="fr-FR"/>
                </w:rPr>
                <w:alias w:val="somme_lettres_1"/>
                <w:tag w:val="somme_lettres_1"/>
                <w:id w:val="919536960"/>
                <w:text/>
              </w:sdtPr>
              <w:sdtContent>
                <w:r w:rsidRPr="00995CEF">
                  <w:rPr>
                    <w:rFonts w:ascii="Lucida Fax" w:hAnsi="Lucida Fax"/>
                    <w:color w:val="000000" w:themeColor="text1"/>
                    <w:sz w:val="22"/>
                    <w:lang w:val="fr-FR"/>
                  </w:rPr>
                  <w:t>Montant en lettres</w:t>
                </w:r>
              </w:sdtContent>
            </w:sdt>
          </w:p>
          <w:p w14:paraId="2843911D" w14:textId="77777777" w:rsidR="000B7920" w:rsidRPr="00995CEF" w:rsidRDefault="000B7920">
            <w:pPr>
              <w:spacing w:before="40" w:after="20" w:line="240" w:lineRule="auto"/>
              <w:rPr>
                <w:rFonts w:ascii="Lucida Fax" w:hAnsi="Lucida Fax"/>
                <w:color w:val="000000" w:themeColor="text1"/>
                <w:sz w:val="22"/>
                <w:lang w:val="fr-FR"/>
              </w:rPr>
            </w:pPr>
          </w:p>
          <w:p w14:paraId="4322BE55" w14:textId="77777777" w:rsidR="00180351" w:rsidRPr="000B7920" w:rsidRDefault="00000000" w:rsidP="000B7920">
            <w:pPr>
              <w:pStyle w:val="ListParagraph"/>
              <w:tabs>
                <w:tab w:val="left" w:pos="2612"/>
              </w:tabs>
              <w:spacing w:line="240" w:lineRule="auto"/>
              <w:ind w:left="0"/>
              <w:rPr>
                <w:i/>
                <w:iCs/>
                <w:color w:val="C00000"/>
                <w:sz w:val="20"/>
                <w:szCs w:val="20"/>
                <w:lang w:val="fr-FR"/>
              </w:rPr>
            </w:pPr>
            <w:sdt>
              <w:sdtPr>
                <w:rPr>
                  <w:rFonts w:ascii="Lucida Fax" w:hAnsi="Lucida Fax"/>
                  <w:color w:val="000000" w:themeColor="text1"/>
                  <w:sz w:val="22"/>
                </w:rPr>
                <w:alias w:val="somme_lettres_2_1"/>
                <w:tag w:val="somme_lettres_2_1"/>
                <w:id w:val="-1232768762"/>
                <w:text/>
              </w:sdtPr>
              <w:sdtContent/>
            </w:sdt>
            <w:r w:rsidR="000B7920" w:rsidRPr="000B7920">
              <w:rPr>
                <w:i/>
                <w:iCs/>
                <w:color w:val="C00000"/>
                <w:sz w:val="20"/>
                <w:szCs w:val="20"/>
                <w:lang w:val="fr-FR"/>
              </w:rPr>
              <w:t xml:space="preserve">                                   NB : Tous les montants sont exprimés en Dirhams.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6" w:space="0" w:color="555555"/>
                <w:insideV w:val="single" w:sz="6" w:space="0" w:color="555555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555"/>
            </w:tblGrid>
            <w:tr w:rsidR="00781511" w:rsidRPr="009534A4" w14:paraId="52086F0E" w14:textId="77777777" w:rsidTr="000B7920">
              <w:trPr>
                <w:trHeight w:val="379"/>
              </w:trPr>
              <w:tc>
                <w:tcPr>
                  <w:tcW w:w="7555" w:type="dxa"/>
                  <w:tcBorders>
                    <w:top w:val="single" w:sz="4" w:space="0" w:color="auto"/>
                    <w:bottom w:val="nil"/>
                  </w:tcBorders>
                </w:tcPr>
                <w:p w14:paraId="26EC9095" w14:textId="77777777" w:rsidR="00781511" w:rsidRPr="000B7920" w:rsidRDefault="00781511" w:rsidP="00781511">
                  <w:pPr>
                    <w:spacing w:after="0" w:line="240" w:lineRule="auto"/>
                    <w:jc w:val="center"/>
                    <w:rPr>
                      <w:rFonts w:ascii="Lucida Fax" w:hAnsi="Lucida Fax"/>
                      <w:b/>
                      <w:color w:val="C00000"/>
                      <w:szCs w:val="16"/>
                      <w:u w:val="single"/>
                      <w:lang w:val="fr-FR"/>
                    </w:rPr>
                  </w:pPr>
                </w:p>
                <w:p w14:paraId="5C736577" w14:textId="77777777" w:rsidR="00781511" w:rsidRPr="009534A4" w:rsidRDefault="00781511" w:rsidP="00781511">
                  <w:pPr>
                    <w:spacing w:after="0" w:line="240" w:lineRule="auto"/>
                    <w:jc w:val="center"/>
                    <w:rPr>
                      <w:rFonts w:ascii="Lucida Fax" w:hAnsi="Lucida Fax"/>
                      <w:szCs w:val="16"/>
                    </w:rPr>
                  </w:pPr>
                  <w:r w:rsidRPr="009534A4">
                    <w:rPr>
                      <w:rFonts w:ascii="Lucida Fax" w:hAnsi="Lucida Fax"/>
                      <w:b/>
                      <w:color w:val="C00000"/>
                      <w:szCs w:val="16"/>
                      <w:u w:val="single"/>
                    </w:rPr>
                    <w:t xml:space="preserve">ADRESSE : </w:t>
                  </w:r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 xml:space="preserve">VIENNA MALL - B1 angle </w:t>
                  </w:r>
                  <w:proofErr w:type="spellStart"/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>Moutanabi</w:t>
                  </w:r>
                  <w:proofErr w:type="spellEnd"/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 xml:space="preserve"> et Ahmed </w:t>
                  </w:r>
                  <w:proofErr w:type="spellStart"/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>chawki</w:t>
                  </w:r>
                  <w:proofErr w:type="spellEnd"/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 xml:space="preserve"> - RDC N°04 - TANGER</w:t>
                  </w:r>
                </w:p>
              </w:tc>
            </w:tr>
            <w:tr w:rsidR="00781511" w:rsidRPr="009534A4" w14:paraId="60BA3D31" w14:textId="77777777" w:rsidTr="000B7920">
              <w:tc>
                <w:tcPr>
                  <w:tcW w:w="7555" w:type="dxa"/>
                  <w:tcBorders>
                    <w:top w:val="nil"/>
                  </w:tcBorders>
                </w:tcPr>
                <w:p w14:paraId="28994A59" w14:textId="77777777" w:rsidR="00995CEF" w:rsidRDefault="00781511" w:rsidP="00781511">
                  <w:pPr>
                    <w:spacing w:after="0" w:line="240" w:lineRule="auto"/>
                    <w:jc w:val="center"/>
                    <w:rPr>
                      <w:rFonts w:ascii="Lucida Fax" w:hAnsi="Lucida Fax"/>
                      <w:color w:val="000000"/>
                      <w:szCs w:val="16"/>
                    </w:rPr>
                  </w:pPr>
                  <w:r w:rsidRPr="009534A4">
                    <w:rPr>
                      <w:rFonts w:ascii="Lucida Fax" w:hAnsi="Lucida Fax"/>
                      <w:b/>
                      <w:color w:val="C00000"/>
                      <w:szCs w:val="16"/>
                      <w:u w:val="single"/>
                    </w:rPr>
                    <w:t xml:space="preserve">RC: </w:t>
                  </w:r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 xml:space="preserve">148206  /  </w:t>
                  </w:r>
                  <w:r w:rsidRPr="009534A4">
                    <w:rPr>
                      <w:rFonts w:ascii="Lucida Fax" w:hAnsi="Lucida Fax"/>
                      <w:b/>
                      <w:color w:val="C00000"/>
                      <w:szCs w:val="16"/>
                      <w:u w:val="single"/>
                    </w:rPr>
                    <w:t xml:space="preserve">PATENTE: </w:t>
                  </w:r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 xml:space="preserve">50405209  /  </w:t>
                  </w:r>
                  <w:r w:rsidRPr="009534A4">
                    <w:rPr>
                      <w:rFonts w:ascii="Lucida Fax" w:hAnsi="Lucida Fax"/>
                      <w:b/>
                      <w:color w:val="C00000"/>
                      <w:szCs w:val="16"/>
                      <w:u w:val="single"/>
                    </w:rPr>
                    <w:t xml:space="preserve">IF: </w:t>
                  </w:r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 xml:space="preserve">24813627  /  </w:t>
                  </w:r>
                  <w:r w:rsidRPr="009534A4">
                    <w:rPr>
                      <w:rFonts w:ascii="Lucida Fax" w:hAnsi="Lucida Fax"/>
                      <w:b/>
                      <w:color w:val="C00000"/>
                      <w:szCs w:val="16"/>
                      <w:u w:val="single"/>
                    </w:rPr>
                    <w:t xml:space="preserve">ICE: </w:t>
                  </w:r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 xml:space="preserve">001962144000020  /  </w:t>
                  </w:r>
                </w:p>
                <w:p w14:paraId="1BC5FF24" w14:textId="77777777" w:rsidR="00781511" w:rsidRPr="009534A4" w:rsidRDefault="00781511" w:rsidP="00781511">
                  <w:pPr>
                    <w:spacing w:after="0" w:line="240" w:lineRule="auto"/>
                    <w:jc w:val="center"/>
                    <w:rPr>
                      <w:rFonts w:ascii="Lucida Fax" w:hAnsi="Lucida Fax"/>
                      <w:color w:val="000000"/>
                      <w:szCs w:val="16"/>
                    </w:rPr>
                  </w:pPr>
                  <w:r w:rsidRPr="009534A4">
                    <w:rPr>
                      <w:rFonts w:ascii="Lucida Fax" w:hAnsi="Lucida Fax"/>
                      <w:b/>
                      <w:color w:val="C00000"/>
                      <w:szCs w:val="16"/>
                      <w:u w:val="single"/>
                    </w:rPr>
                    <w:t xml:space="preserve">NUM: </w:t>
                  </w:r>
                  <w:r w:rsidRPr="009534A4">
                    <w:rPr>
                      <w:rFonts w:ascii="Lucida Fax" w:hAnsi="Lucida Fax"/>
                      <w:color w:val="000000"/>
                      <w:szCs w:val="16"/>
                    </w:rPr>
                    <w:t>06 49 24 94 24</w:t>
                  </w:r>
                </w:p>
                <w:p w14:paraId="15D9D482" w14:textId="77777777" w:rsidR="00781511" w:rsidRPr="009534A4" w:rsidRDefault="00781511" w:rsidP="00781511">
                  <w:pPr>
                    <w:spacing w:after="0" w:line="240" w:lineRule="auto"/>
                    <w:jc w:val="center"/>
                    <w:rPr>
                      <w:rFonts w:ascii="Lucida Fax" w:hAnsi="Lucida Fax"/>
                      <w:szCs w:val="16"/>
                    </w:rPr>
                  </w:pPr>
                </w:p>
              </w:tc>
            </w:tr>
          </w:tbl>
          <w:p w14:paraId="63CA62F4" w14:textId="77777777" w:rsidR="00180351" w:rsidRPr="009534A4" w:rsidRDefault="00180351">
            <w:pPr>
              <w:rPr>
                <w:rFonts w:ascii="Lucida Fax" w:hAnsi="Lucida Fax"/>
                <w:sz w:val="22"/>
              </w:rPr>
            </w:pPr>
          </w:p>
        </w:tc>
      </w:tr>
      <w:tr w:rsidR="002F4F99" w:rsidRPr="00CB70B6" w14:paraId="693DAC8B" w14:textId="77777777" w:rsidTr="009534A4">
        <w:trPr>
          <w:trHeight w:val="11492"/>
        </w:trPr>
        <w:tc>
          <w:tcPr>
            <w:tcW w:w="8220" w:type="dxa"/>
            <w:tcBorders>
              <w:right w:val="single" w:sz="6" w:space="0" w:color="BBBBBB"/>
            </w:tcBorders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984B581" w14:textId="7A172339" w:rsidR="002F4F99" w:rsidRPr="009534A4" w:rsidRDefault="002F4F99">
            <w:pPr>
              <w:spacing w:after="0" w:line="240" w:lineRule="auto"/>
              <w:rPr>
                <w:rFonts w:ascii="Lucida Fax" w:hAnsi="Lucida Fax"/>
                <w:noProof/>
                <w:sz w:val="22"/>
              </w:rPr>
            </w:pPr>
          </w:p>
        </w:tc>
        <w:tc>
          <w:tcPr>
            <w:tcW w:w="7764" w:type="dxa"/>
            <w:tcMar>
              <w:top w:w="30" w:type="dxa"/>
              <w:left w:w="30" w:type="dxa"/>
              <w:bottom w:w="20" w:type="dxa"/>
              <w:right w:w="30" w:type="dxa"/>
            </w:tcMar>
          </w:tcPr>
          <w:p w14:paraId="3333E750" w14:textId="77777777" w:rsidR="002F4F99" w:rsidRPr="009534A4" w:rsidRDefault="002F4F99" w:rsidP="009534A4">
            <w:pPr>
              <w:spacing w:after="0" w:line="240" w:lineRule="auto"/>
              <w:rPr>
                <w:rFonts w:ascii="Lucida Fax" w:hAnsi="Lucida Fax"/>
                <w:noProof/>
                <w:sz w:val="22"/>
              </w:rPr>
            </w:pPr>
          </w:p>
        </w:tc>
      </w:tr>
    </w:tbl>
    <w:p w14:paraId="7E115172" w14:textId="77777777" w:rsidR="0021443B" w:rsidRPr="00CB70B6" w:rsidRDefault="0021443B">
      <w:pPr>
        <w:rPr>
          <w:sz w:val="22"/>
        </w:rPr>
      </w:pPr>
    </w:p>
    <w:sectPr w:rsidR="0021443B" w:rsidRPr="00CB70B6" w:rsidSect="00034616">
      <w:pgSz w:w="16834" w:h="11909" w:orient="landscape"/>
      <w:pgMar w:top="331" w:right="317" w:bottom="288" w:left="317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271438">
    <w:abstractNumId w:val="8"/>
  </w:num>
  <w:num w:numId="2" w16cid:durableId="226772022">
    <w:abstractNumId w:val="6"/>
  </w:num>
  <w:num w:numId="3" w16cid:durableId="483745916">
    <w:abstractNumId w:val="5"/>
  </w:num>
  <w:num w:numId="4" w16cid:durableId="1269199525">
    <w:abstractNumId w:val="4"/>
  </w:num>
  <w:num w:numId="5" w16cid:durableId="1851141494">
    <w:abstractNumId w:val="7"/>
  </w:num>
  <w:num w:numId="6" w16cid:durableId="1740857153">
    <w:abstractNumId w:val="3"/>
  </w:num>
  <w:num w:numId="7" w16cid:durableId="1567063220">
    <w:abstractNumId w:val="2"/>
  </w:num>
  <w:num w:numId="8" w16cid:durableId="271860595">
    <w:abstractNumId w:val="1"/>
  </w:num>
  <w:num w:numId="9" w16cid:durableId="963000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4DD"/>
    <w:rsid w:val="00034616"/>
    <w:rsid w:val="0006063C"/>
    <w:rsid w:val="000B7920"/>
    <w:rsid w:val="0015074B"/>
    <w:rsid w:val="00180351"/>
    <w:rsid w:val="0021443B"/>
    <w:rsid w:val="0029639D"/>
    <w:rsid w:val="002F4F99"/>
    <w:rsid w:val="00326F90"/>
    <w:rsid w:val="006004C4"/>
    <w:rsid w:val="00781511"/>
    <w:rsid w:val="008A3162"/>
    <w:rsid w:val="009534A4"/>
    <w:rsid w:val="00995CEF"/>
    <w:rsid w:val="00AA1D8D"/>
    <w:rsid w:val="00B47730"/>
    <w:rsid w:val="00BB2E8A"/>
    <w:rsid w:val="00CB0664"/>
    <w:rsid w:val="00CB70B6"/>
    <w:rsid w:val="00D20071"/>
    <w:rsid w:val="00E030E5"/>
    <w:rsid w:val="00F13347"/>
    <w:rsid w:val="00FC693F"/>
    <w:rsid w:val="00FF7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02B8C"/>
  <w14:defaultImageDpi w14:val="300"/>
  <w15:docId w15:val="{FDDCB6BB-1C9F-4581-8855-68DF26EE0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8F115A5-73F5-4318-916F-A9FB49DA2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1027</TotalTime>
  <Pages>1</Pages>
  <Words>234</Words>
  <Characters>1337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Facture Optilux - Double exemplaire editable</vt:lpstr>
      <vt:lpstr/>
    </vt:vector>
  </TitlesOfParts>
  <Manager/>
  <Company/>
  <LinksUpToDate>false</LinksUpToDate>
  <CharactersWithSpaces>1568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Optilux - Facture 2027 - Double exemplaire editable</dc:title>
  <dc:subject>Modele de facture editable compatible avec generation Python</dc:subject>
  <dc:creator/>
  <cp:keywords/>
  <dc:description>generated by python-docx</dc:description>
  <cp:lastModifiedBy>Victor .</cp:lastModifiedBy>
  <cp:revision>5</cp:revision>
  <cp:lastPrinted>2026-09-18T15:33:00Z</cp:lastPrinted>
  <dcterms:created xsi:type="dcterms:W3CDTF">2013-12-23T23:15:00Z</dcterms:created>
  <dcterms:modified xsi:type="dcterms:W3CDTF">2026-09-18T15:33:00Z</dcterms:modified>
  <cp:category/>
</cp:coreProperties>
</file>